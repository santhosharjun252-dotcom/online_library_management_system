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ONLINE LIBRARY MANAGEMENT SYSTEM</w:t>
      </w:r>
    </w:p>
    <w:p>
      <w:pPr>
        <w:pStyle w:val="Heading2"/>
      </w:pPr>
      <w:r>
        <w:t>Phase 1 Development – Frontend Documentation</w:t>
      </w:r>
    </w:p>
    <w:p>
      <w:pPr>
        <w:pStyle w:val="Heading2"/>
      </w:pPr>
      <w:r>
        <w:t>Introduction</w:t>
      </w:r>
    </w:p>
    <w:p>
      <w:r>
        <w:rPr>
          <w:sz w:val="22"/>
        </w:rPr>
        <w:t>The Online Library Management System is a web-based application developed to simplify and automate library operations. Phase 1 focuses on designing and implementing the frontend using HTML, CSS, and JavaScript. The frontend provides a responsive and user-friendly interface with modules such as Login, Registration, Dashboard, Book Catalog, Issue Book, Profile, and About. It prepares the project for backend integration.</w:t>
      </w:r>
    </w:p>
    <w:p>
      <w:pPr>
        <w:pStyle w:val="Heading2"/>
      </w:pPr>
      <w:r>
        <w:t>Objectives</w:t>
      </w:r>
    </w:p>
    <w:p>
      <w:r>
        <w:rPr>
          <w:sz w:val="22"/>
        </w:rPr>
        <w:t>• Design a modern responsive UI</w:t>
        <w:br/>
        <w:t>• Develop easy navigation</w:t>
        <w:br/>
        <w:t>• Create interactive forms with validation</w:t>
        <w:br/>
        <w:t>• Display library information attractively</w:t>
        <w:br/>
        <w:t>• Prepare for backend integration</w:t>
        <w:br/>
        <w:t>• Support desktop, tablet, and mobile devices</w:t>
      </w:r>
    </w:p>
    <w:p>
      <w:pPr>
        <w:pStyle w:val="Heading2"/>
      </w:pPr>
      <w:r>
        <w:t>Technologies Used</w:t>
      </w:r>
    </w:p>
    <w:p>
      <w:r>
        <w:rPr>
          <w:sz w:val="22"/>
        </w:rPr>
        <w:t>HTML5, CSS3, JavaScript, Visual Studio Code, Git &amp; GitHub, Google Fonts, Font Awesome.</w:t>
      </w:r>
    </w:p>
    <w:p>
      <w:pPr>
        <w:pStyle w:val="Heading2"/>
      </w:pPr>
      <w:r>
        <w:t>Frontend Project Structure</w:t>
      </w:r>
    </w:p>
    <w:p>
      <w:r>
        <w:rPr>
          <w:sz w:val="22"/>
        </w:rPr>
        <w:t>Online-Library-Management-System/</w:t>
        <w:br/>
        <w:t>├── index.html</w:t>
        <w:br/>
        <w:t>├── login.html</w:t>
        <w:br/>
        <w:t>├── register.html</w:t>
        <w:br/>
        <w:t>├── dashboard.html</w:t>
        <w:br/>
        <w:t>├── books.html</w:t>
        <w:br/>
        <w:t>├── issue-book.html</w:t>
        <w:br/>
        <w:t>├── profile.html</w:t>
        <w:br/>
        <w:t>├── about.html</w:t>
        <w:br/>
        <w:t>├── css/</w:t>
        <w:br/>
        <w:t>├── js/</w:t>
        <w:br/>
        <w:t>├── images/</w:t>
        <w:br/>
        <w:t>└── README.md</w:t>
      </w:r>
    </w:p>
    <w:p>
      <w:pPr>
        <w:pStyle w:val="Heading2"/>
      </w:pPr>
      <w:r>
        <w:t>Frontend Modules</w:t>
      </w:r>
    </w:p>
    <w:p>
      <w:r>
        <w:rPr>
          <w:sz w:val="22"/>
        </w:rPr>
        <w:t>Home, Login, Registration, Dashboard, Book Catalog, Issue Book, Profile, About.</w:t>
      </w:r>
    </w:p>
    <w:p>
      <w:pPr>
        <w:pStyle w:val="Heading2"/>
      </w:pPr>
      <w:r>
        <w:t>User Interface Components</w:t>
      </w:r>
    </w:p>
    <w:p>
      <w:r>
        <w:rPr>
          <w:sz w:val="22"/>
        </w:rPr>
        <w:t>Navigation Bar, Sidebar, Hero Banner, Search Box, Book Cards, Dashboard Cards, Forms, Tables, Buttons and Footer.</w:t>
      </w:r>
    </w:p>
    <w:p>
      <w:pPr>
        <w:pStyle w:val="Heading2"/>
      </w:pPr>
      <w:r>
        <w:t>JavaScript Functionalities</w:t>
      </w:r>
    </w:p>
    <w:p>
      <w:r>
        <w:rPr>
          <w:sz w:val="22"/>
        </w:rPr>
        <w:t>Login validation, registration validation, search functionality, sidebar toggle, alerts and interactive buttons.</w:t>
      </w:r>
    </w:p>
    <w:p>
      <w:pPr>
        <w:pStyle w:val="Heading2"/>
      </w:pPr>
      <w:r>
        <w:t>Responsive Design</w:t>
      </w:r>
    </w:p>
    <w:p>
      <w:r>
        <w:rPr>
          <w:sz w:val="22"/>
        </w:rPr>
        <w:t>Optimized for Desktop, Laptop, Tablet and Mobile using CSS media queries.</w:t>
      </w:r>
    </w:p>
    <w:p>
      <w:pPr>
        <w:pStyle w:val="Heading2"/>
      </w:pPr>
      <w:r>
        <w:t>Code Quality</w:t>
      </w:r>
    </w:p>
    <w:p>
      <w:r>
        <w:rPr>
          <w:sz w:val="22"/>
        </w:rPr>
        <w:t>Organized folder structure, meaningful file names, reusable CSS, commented JavaScript and maintainable code.</w:t>
      </w:r>
    </w:p>
    <w:p>
      <w:pPr>
        <w:pStyle w:val="Heading2"/>
      </w:pPr>
      <w:r>
        <w:t>Testing</w:t>
      </w:r>
    </w:p>
    <w:p>
      <w:r>
        <w:rPr>
          <w:sz w:val="22"/>
        </w:rPr>
        <w:t>Navigation, form validation, responsiveness, browser compatibility and search functionality tested.</w:t>
      </w:r>
    </w:p>
    <w:p>
      <w:pPr>
        <w:pStyle w:val="Heading2"/>
      </w:pPr>
      <w:r>
        <w:t>Future Scope</w:t>
      </w:r>
    </w:p>
    <w:p>
      <w:r>
        <w:rPr>
          <w:sz w:val="22"/>
        </w:rPr>
        <w:t>Backend integration, authentication, MongoDB database, book CRUD, admin and student dashboards, issue/return management, fine calculation and REST APIs.</w:t>
      </w:r>
    </w:p>
    <w:p>
      <w:pPr>
        <w:pStyle w:val="Heading2"/>
      </w:pPr>
      <w:r>
        <w:t>GitHub Repository</w:t>
      </w:r>
    </w:p>
    <w:p>
      <w:r>
        <w:rPr>
          <w:sz w:val="22"/>
        </w:rPr>
        <w:t>Project will be maintained in GitHub with source code, documentation and README for version control and collaboration.</w:t>
      </w:r>
    </w:p>
    <w:p>
      <w:pPr>
        <w:pStyle w:val="Heading2"/>
      </w:pPr>
      <w:r>
        <w:t>Conclusion</w:t>
      </w:r>
    </w:p>
    <w:p>
      <w:r>
        <w:rPr>
          <w:sz w:val="22"/>
        </w:rPr>
        <w:t>The Phase 1 frontend establishes a modern, responsive interface and a strong foundation for future backend integration.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