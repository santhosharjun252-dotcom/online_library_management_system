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rPr>
          <w:rFonts w:ascii="Times New Roman" w:hAnsi="Times New Roman" w:eastAsia="Times New Roman"/>
          <w:b/>
          <w:sz w:val="28"/>
        </w:rPr>
        <w:t>ONLINE LIBRARY MANAGEMENT SYSTEM - Section 1</w:t>
      </w:r>
    </w:p>
    <w:p>
      <w:pPr>
        <w:jc w:val="both"/>
      </w:pPr>
      <w:r>
        <w:rPr>
          <w:rFonts w:ascii="Times New Roman" w:hAnsi="Times New Roman" w:eastAsia="Times New Roman"/>
          <w:sz w:val="24"/>
        </w:rPr>
        <w:t xml:space="preserve">This section documents the Online Library Management System including its architecture, frontend, backend, database design, API integration, testing process, results, implementation details, and future enhancements. This section documents the Online Library Management System including its architecture, frontend, backend, database design, API integration, testing process, results, implementation details, and future enhancements. This section documents the Online Library Management System including its architecture, frontend, backend, database design, API integration, testing process, results, implementation details, and future enhancements. </w:t>
      </w:r>
    </w:p>
    <w:p>
      <w:pPr>
        <w:jc w:val="both"/>
      </w:pPr>
      <w:r>
        <w:rPr>
          <w:rFonts w:ascii="Times New Roman" w:hAnsi="Times New Roman" w:eastAsia="Times New Roman"/>
          <w:sz w:val="24"/>
        </w:rPr>
        <w:t xml:space="preserve">This section documents the Online Library Management System including its architecture, frontend, backend, database design, API integration, testing process, results, implementation details, and future enhancements. This section documents the Online Library Management System including its architecture, frontend, backend, database design, API integration, testing process, results, implementation details, and future enhancements. This section documents the Online Library Management System including its architecture, frontend, backend, database design, API integration, testing process, results, implementation details, and future enhancements. </w:t>
      </w:r>
    </w:p>
    <w:p>
      <w:pPr>
        <w:jc w:val="both"/>
      </w:pPr>
      <w:r>
        <w:rPr>
          <w:rFonts w:ascii="Times New Roman" w:hAnsi="Times New Roman" w:eastAsia="Times New Roman"/>
          <w:sz w:val="24"/>
        </w:rPr>
        <w:t xml:space="preserve">This section documents the Online Library Management System including its architecture, frontend, backend, database design, API integration, testing process, results, implementation details, and future enhancements. This section documents the Online Library Management System including its architecture, frontend, backend, database design, API integration, testing process, results, implementation details, and future enhancements. This section documents the Online Library Management System including its architecture, frontend, backend, database design, API integration, testing process, results, implementation details, and future enhancements. </w:t>
      </w:r>
    </w:p>
    <w:p>
      <w:pPr>
        <w:jc w:val="both"/>
      </w:pPr>
      <w:r>
        <w:rPr>
          <w:rFonts w:ascii="Times New Roman" w:hAnsi="Times New Roman" w:eastAsia="Times New Roman"/>
          <w:sz w:val="24"/>
        </w:rPr>
        <w:t xml:space="preserve">This section documents the Online Library Management System including its architecture, frontend, backend, database design, API integration, testing process, results, implementation details, and future enhancements. This section documents the Online Library Management System including its architecture, frontend, backend, database design, API integration, testing process, results, implementation details, and future enhancements. This section documents the Online Library Management System including its architecture, frontend, backend, database design, API integration, testing process, results, implementation details, and future enhancements. </w:t>
      </w:r>
    </w:p>
    <w:p>
      <w:pPr>
        <w:jc w:val="both"/>
      </w:pPr>
      <w:r>
        <w:rPr>
          <w:rFonts w:ascii="Times New Roman" w:hAnsi="Times New Roman" w:eastAsia="Times New Roman"/>
          <w:sz w:val="24"/>
        </w:rPr>
        <w:t xml:space="preserve">This section documents the Online Library Management System including its architecture, frontend, backend, database design, API integration, testing process, results, implementation details, and future enhancements. This section documents the Online Library Management System including its architecture, frontend, backend, database design, API integration, testing process, results, implementation details, and future enhancements. This section documents the Online Library Management System including its architecture, frontend, backend, database design, API integration, testing process, results, implementation details, and future enhancements. </w:t>
      </w:r>
    </w:p>
    <w:p>
      <w:pPr>
        <w:jc w:val="both"/>
      </w:pPr>
      <w:r>
        <w:rPr>
          <w:rFonts w:ascii="Times New Roman" w:hAnsi="Times New Roman" w:eastAsia="Times New Roman"/>
          <w:sz w:val="24"/>
        </w:rPr>
        <w:t xml:space="preserve">This section documents the Online Library Management System including its architecture, frontend, backend, database design, API integration, testing process, results, implementation details, and future enhancements. This section documents the Online Library Management System including its architecture, frontend, backend, database design, API integration, testing process, results, implementation details, and future enhancements. This section documents the Online Library Management System including its architecture, frontend, backend, database design, API integration, testing process, results, implementation details, and future enhancements. </w:t>
      </w:r>
    </w:p>
    <w:p>
      <w:pPr>
        <w:jc w:val="both"/>
      </w:pPr>
      <w:r>
        <w:rPr>
          <w:rFonts w:ascii="Times New Roman" w:hAnsi="Times New Roman" w:eastAsia="Times New Roman"/>
          <w:sz w:val="24"/>
        </w:rPr>
        <w:t xml:space="preserve">This section documents the Online Library Management System including its architecture, frontend, backend, database design, API integration, testing process, results, implementation details, and future enhancements. This section documents the Online Library Management System including its architecture, frontend, backend, database design, API integration, testing process, results, implementation details, and future enhancements. This section documents the Online Library Management System including its architecture, frontend, backend, database design, API integration, testing process, results, implementation details, and future enhancements. </w:t>
      </w:r>
    </w:p>
    <w:p>
      <w:pPr>
        <w:jc w:val="both"/>
      </w:pPr>
      <w:r>
        <w:rPr>
          <w:rFonts w:ascii="Times New Roman" w:hAnsi="Times New Roman" w:eastAsia="Times New Roman"/>
          <w:sz w:val="24"/>
        </w:rPr>
        <w:t xml:space="preserve">This section documents the Online Library Management System including its architecture, frontend, backend, database design, API integration, testing process, results, implementation details, and future enhancements. This section documents the Online Library Management System including its architecture, frontend, backend, database design, API integration, testing process, results, implementation details, and future enhancements. This section documents the Online Library Management System including its architecture, frontend, backend, database design, API integration, testing process, results, implementation details, and future enhancements. </w:t>
      </w:r>
    </w:p>
    <w:p>
      <w:r>
        <w:br w:type="page"/>
      </w:r>
    </w:p>
    <w:p>
      <w:pPr>
        <w:pStyle w:val="Heading1"/>
        <w:jc w:val="center"/>
      </w:pPr>
      <w:r>
        <w:rPr>
          <w:rFonts w:ascii="Times New Roman" w:hAnsi="Times New Roman" w:eastAsia="Times New Roman"/>
          <w:b/>
          <w:sz w:val="28"/>
        </w:rPr>
        <w:t>ONLINE LIBRARY MANAGEMENT SYSTEM - Section 2</w:t>
      </w:r>
    </w:p>
    <w:p>
      <w:pPr>
        <w:jc w:val="both"/>
      </w:pPr>
      <w:r>
        <w:rPr>
          <w:rFonts w:ascii="Times New Roman" w:hAnsi="Times New Roman" w:eastAsia="Times New Roman"/>
          <w:sz w:val="24"/>
        </w:rPr>
        <w:t xml:space="preserve">This section documents the Online Library Management System including its architecture, frontend, backend, database design, API integration, testing process, results, implementation details, and future enhancements. This section documents the Online Library Management System including its architecture, frontend, backend, database design, API integration, testing process, results, implementation details, and future enhancements. This section documents the Online Library Management System including its architecture, frontend, backend, database design, API integration, testing process, results, implementation details, and future enhancements. </w:t>
      </w:r>
    </w:p>
    <w:p>
      <w:pPr>
        <w:jc w:val="both"/>
      </w:pPr>
      <w:r>
        <w:rPr>
          <w:rFonts w:ascii="Times New Roman" w:hAnsi="Times New Roman" w:eastAsia="Times New Roman"/>
          <w:sz w:val="24"/>
        </w:rPr>
        <w:t xml:space="preserve">This section documents the Online Library Management System including its architecture, frontend, backend, database design, API integration, testing process, results, implementation details, and future enhancements. This section documents the Online Library Management System including its architecture, frontend, backend, database design, API integration, testing process, results, implementation details, and future enhancements. This section documents the Online Library Management System including its architecture, frontend, backend, database design, API integration, testing process, results, implementation details, and future enhancements. </w:t>
      </w:r>
    </w:p>
    <w:p>
      <w:pPr>
        <w:jc w:val="both"/>
      </w:pPr>
      <w:r>
        <w:rPr>
          <w:rFonts w:ascii="Times New Roman" w:hAnsi="Times New Roman" w:eastAsia="Times New Roman"/>
          <w:sz w:val="24"/>
        </w:rPr>
        <w:t xml:space="preserve">This section documents the Online Library Management System including its architecture, frontend, backend, database design, API integration, testing process, results, implementation details, and future enhancements. This section documents the Online Library Management System including its architecture, frontend, backend, database design, API integration, testing process, results, implementation details, and future enhancements. This section documents the Online Library Management System including its architecture, frontend, backend, database design, API integration, testing process, results, implementation details, and future enhancements. </w:t>
      </w:r>
    </w:p>
    <w:p>
      <w:pPr>
        <w:jc w:val="both"/>
      </w:pPr>
      <w:r>
        <w:rPr>
          <w:rFonts w:ascii="Times New Roman" w:hAnsi="Times New Roman" w:eastAsia="Times New Roman"/>
          <w:sz w:val="24"/>
        </w:rPr>
        <w:t xml:space="preserve">This section documents the Online Library Management System including its architecture, frontend, backend, database design, API integration, testing process, results, implementation details, and future enhancements. This section documents the Online Library Management System including its architecture, frontend, backend, database design, API integration, testing process, results, implementation details, and future enhancements. This section documents the Online Library Management System including its architecture, frontend, backend, database design, API integration, testing process, results, implementation details, and future enhancements. </w:t>
      </w:r>
    </w:p>
    <w:p>
      <w:pPr>
        <w:jc w:val="both"/>
      </w:pPr>
      <w:r>
        <w:rPr>
          <w:rFonts w:ascii="Times New Roman" w:hAnsi="Times New Roman" w:eastAsia="Times New Roman"/>
          <w:sz w:val="24"/>
        </w:rPr>
        <w:t xml:space="preserve">This section documents the Online Library Management System including its architecture, frontend, backend, database design, API integration, testing process, results, implementation details, and future enhancements. This section documents the Online Library Management System including its architecture, frontend, backend, database design, API integration, testing process, results, implementation details, and future enhancements. This section documents the Online Library Management System including its architecture, frontend, backend, database design, API integration, testing process, results, implementation details, and future enhancements. </w:t>
      </w:r>
    </w:p>
    <w:p>
      <w:pPr>
        <w:jc w:val="both"/>
      </w:pPr>
      <w:r>
        <w:rPr>
          <w:rFonts w:ascii="Times New Roman" w:hAnsi="Times New Roman" w:eastAsia="Times New Roman"/>
          <w:sz w:val="24"/>
        </w:rPr>
        <w:t xml:space="preserve">This section documents the Online Library Management System including its architecture, frontend, backend, database design, API integration, testing process, results, implementation details, and future enhancements. This section documents the Online Library Management System including its architecture, frontend, backend, database design, API integration, testing process, results, implementation details, and future enhancements. This section documents the Online Library Management System including its architecture, frontend, backend, database design, API integration, testing process, results, implementation details, and future enhancements. </w:t>
      </w:r>
    </w:p>
    <w:p>
      <w:pPr>
        <w:jc w:val="both"/>
      </w:pPr>
      <w:r>
        <w:rPr>
          <w:rFonts w:ascii="Times New Roman" w:hAnsi="Times New Roman" w:eastAsia="Times New Roman"/>
          <w:sz w:val="24"/>
        </w:rPr>
        <w:t xml:space="preserve">This section documents the Online Library Management System including its architecture, frontend, backend, database design, API integration, testing process, results, implementation details, and future enhancements. This section documents the Online Library Management System including its architecture, frontend, backend, database design, API integration, testing process, results, implementation details, and future enhancements. This section documents the Online Library Management System including its architecture, frontend, backend, database design, API integration, testing process, results, implementation details, and future enhancements. </w:t>
      </w:r>
    </w:p>
    <w:p>
      <w:pPr>
        <w:jc w:val="both"/>
      </w:pPr>
      <w:r>
        <w:rPr>
          <w:rFonts w:ascii="Times New Roman" w:hAnsi="Times New Roman" w:eastAsia="Times New Roman"/>
          <w:sz w:val="24"/>
        </w:rPr>
        <w:t xml:space="preserve">This section documents the Online Library Management System including its architecture, frontend, backend, database design, API integration, testing process, results, implementation details, and future enhancements. This section documents the Online Library Management System including its architecture, frontend, backend, database design, API integration, testing process, results, implementation details, and future enhancements. This section documents the Online Library Management System including its architecture, frontend, backend, database design, API integration, testing process, results, implementation details, and future enhancements. </w:t>
      </w:r>
    </w:p>
    <w:p>
      <w:r>
        <w:br w:type="page"/>
      </w:r>
    </w:p>
    <w:p>
      <w:pPr>
        <w:pStyle w:val="Heading1"/>
        <w:jc w:val="center"/>
      </w:pPr>
      <w:r>
        <w:rPr>
          <w:rFonts w:ascii="Times New Roman" w:hAnsi="Times New Roman" w:eastAsia="Times New Roman"/>
          <w:b/>
          <w:sz w:val="28"/>
        </w:rPr>
        <w:t>ONLINE LIBRARY MANAGEMENT SYSTEM - Section 3</w:t>
      </w:r>
    </w:p>
    <w:p>
      <w:pPr>
        <w:jc w:val="both"/>
      </w:pPr>
      <w:r>
        <w:rPr>
          <w:rFonts w:ascii="Times New Roman" w:hAnsi="Times New Roman" w:eastAsia="Times New Roman"/>
          <w:sz w:val="24"/>
        </w:rPr>
        <w:t xml:space="preserve">This section documents the Online Library Management System including its architecture, frontend, backend, database design, API integration, testing process, results, implementation details, and future enhancements. This section documents the Online Library Management System including its architecture, frontend, backend, database design, API integration, testing process, results, implementation details, and future enhancements. This section documents the Online Library Management System including its architecture, frontend, backend, database design, API integration, testing process, results, implementation details, and future enhancements. </w:t>
      </w:r>
    </w:p>
    <w:p>
      <w:pPr>
        <w:jc w:val="both"/>
      </w:pPr>
      <w:r>
        <w:rPr>
          <w:rFonts w:ascii="Times New Roman" w:hAnsi="Times New Roman" w:eastAsia="Times New Roman"/>
          <w:sz w:val="24"/>
        </w:rPr>
        <w:t xml:space="preserve">This section documents the Online Library Management System including its architecture, frontend, backend, database design, API integration, testing process, results, implementation details, and future enhancements. This section documents the Online Library Management System including its architecture, frontend, backend, database design, API integration, testing process, results, implementation details, and future enhancements. This section documents the Online Library Management System including its architecture, frontend, backend, database design, API integration, testing process, results, implementation details, and future enhancements. </w:t>
      </w:r>
    </w:p>
    <w:p>
      <w:pPr>
        <w:jc w:val="both"/>
      </w:pPr>
      <w:r>
        <w:rPr>
          <w:rFonts w:ascii="Times New Roman" w:hAnsi="Times New Roman" w:eastAsia="Times New Roman"/>
          <w:sz w:val="24"/>
        </w:rPr>
        <w:t xml:space="preserve">This section documents the Online Library Management System including its architecture, frontend, backend, database design, API integration, testing process, results, implementation details, and future enhancements. This section documents the Online Library Management System including its architecture, frontend, backend, database design, API integration, testing process, results, implementation details, and future enhancements. This section documents the Online Library Management System including its architecture, frontend, backend, database design, API integration, testing process, results, implementation details, and future enhancements. </w:t>
      </w:r>
    </w:p>
    <w:p>
      <w:pPr>
        <w:jc w:val="both"/>
      </w:pPr>
      <w:r>
        <w:rPr>
          <w:rFonts w:ascii="Times New Roman" w:hAnsi="Times New Roman" w:eastAsia="Times New Roman"/>
          <w:sz w:val="24"/>
        </w:rPr>
        <w:t xml:space="preserve">This section documents the Online Library Management System including its architecture, frontend, backend, database design, API integration, testing process, results, implementation details, and future enhancements. This section documents the Online Library Management System including its architecture, frontend, backend, database design, API integration, testing process, results, implementation details, and future enhancements. This section documents the Online Library Management System including its architecture, frontend, backend, database design, API integration, testing process, results, implementation details, and future enhancements. </w:t>
      </w:r>
    </w:p>
    <w:p>
      <w:pPr>
        <w:jc w:val="both"/>
      </w:pPr>
      <w:r>
        <w:rPr>
          <w:rFonts w:ascii="Times New Roman" w:hAnsi="Times New Roman" w:eastAsia="Times New Roman"/>
          <w:sz w:val="24"/>
        </w:rPr>
        <w:t xml:space="preserve">This section documents the Online Library Management System including its architecture, frontend, backend, database design, API integration, testing process, results, implementation details, and future enhancements. This section documents the Online Library Management System including its architecture, frontend, backend, database design, API integration, testing process, results, implementation details, and future enhancements. This section documents the Online Library Management System including its architecture, frontend, backend, database design, API integration, testing process, results, implementation details, and future enhancements. </w:t>
      </w:r>
    </w:p>
    <w:p>
      <w:pPr>
        <w:jc w:val="both"/>
      </w:pPr>
      <w:r>
        <w:rPr>
          <w:rFonts w:ascii="Times New Roman" w:hAnsi="Times New Roman" w:eastAsia="Times New Roman"/>
          <w:sz w:val="24"/>
        </w:rPr>
        <w:t xml:space="preserve">This section documents the Online Library Management System including its architecture, frontend, backend, database design, API integration, testing process, results, implementation details, and future enhancements. This section documents the Online Library Management System including its architecture, frontend, backend, database design, API integration, testing process, results, implementation details, and future enhancements. This section documents the Online Library Management System including its architecture, frontend, backend, database design, API integration, testing process, results, implementation details, and future enhancements. </w:t>
      </w:r>
    </w:p>
    <w:p>
      <w:pPr>
        <w:jc w:val="both"/>
      </w:pPr>
      <w:r>
        <w:rPr>
          <w:rFonts w:ascii="Times New Roman" w:hAnsi="Times New Roman" w:eastAsia="Times New Roman"/>
          <w:sz w:val="24"/>
        </w:rPr>
        <w:t xml:space="preserve">This section documents the Online Library Management System including its architecture, frontend, backend, database design, API integration, testing process, results, implementation details, and future enhancements. This section documents the Online Library Management System including its architecture, frontend, backend, database design, API integration, testing process, results, implementation details, and future enhancements. This section documents the Online Library Management System including its architecture, frontend, backend, database design, API integration, testing process, results, implementation details, and future enhancements. </w:t>
      </w:r>
    </w:p>
    <w:p>
      <w:pPr>
        <w:jc w:val="both"/>
      </w:pPr>
      <w:r>
        <w:rPr>
          <w:rFonts w:ascii="Times New Roman" w:hAnsi="Times New Roman" w:eastAsia="Times New Roman"/>
          <w:sz w:val="24"/>
        </w:rPr>
        <w:t xml:space="preserve">This section documents the Online Library Management System including its architecture, frontend, backend, database design, API integration, testing process, results, implementation details, and future enhancements. This section documents the Online Library Management System including its architecture, frontend, backend, database design, API integration, testing process, results, implementation details, and future enhancements. This section documents the Online Library Management System including its architecture, frontend, backend, database design, API integration, testing process, results, implementation details, and future enhancements. </w:t>
      </w:r>
    </w:p>
    <w:p>
      <w:r>
        <w:br w:type="page"/>
      </w:r>
    </w:p>
    <w:p>
      <w:pPr>
        <w:pStyle w:val="Heading1"/>
        <w:jc w:val="center"/>
      </w:pPr>
      <w:r>
        <w:rPr>
          <w:rFonts w:ascii="Times New Roman" w:hAnsi="Times New Roman" w:eastAsia="Times New Roman"/>
          <w:b/>
          <w:sz w:val="28"/>
        </w:rPr>
        <w:t>ONLINE LIBRARY MANAGEMENT SYSTEM - Section 4</w:t>
      </w:r>
    </w:p>
    <w:p>
      <w:pPr>
        <w:jc w:val="both"/>
      </w:pPr>
      <w:r>
        <w:rPr>
          <w:rFonts w:ascii="Times New Roman" w:hAnsi="Times New Roman" w:eastAsia="Times New Roman"/>
          <w:sz w:val="24"/>
        </w:rPr>
        <w:t xml:space="preserve">This section documents the Online Library Management System including its architecture, frontend, backend, database design, API integration, testing process, results, implementation details, and future enhancements. This section documents the Online Library Management System including its architecture, frontend, backend, database design, API integration, testing process, results, implementation details, and future enhancements. This section documents the Online Library Management System including its architecture, frontend, backend, database design, API integration, testing process, results, implementation details, and future enhancements. </w:t>
      </w:r>
    </w:p>
    <w:p>
      <w:pPr>
        <w:jc w:val="both"/>
      </w:pPr>
      <w:r>
        <w:rPr>
          <w:rFonts w:ascii="Times New Roman" w:hAnsi="Times New Roman" w:eastAsia="Times New Roman"/>
          <w:sz w:val="24"/>
        </w:rPr>
        <w:t xml:space="preserve">This section documents the Online Library Management System including its architecture, frontend, backend, database design, API integration, testing process, results, implementation details, and future enhancements. This section documents the Online Library Management System including its architecture, frontend, backend, database design, API integration, testing process, results, implementation details, and future enhancements. This section documents the Online Library Management System including its architecture, frontend, backend, database design, API integration, testing process, results, implementation details, and future enhancements. </w:t>
      </w:r>
    </w:p>
    <w:p>
      <w:pPr>
        <w:jc w:val="both"/>
      </w:pPr>
      <w:r>
        <w:rPr>
          <w:rFonts w:ascii="Times New Roman" w:hAnsi="Times New Roman" w:eastAsia="Times New Roman"/>
          <w:sz w:val="24"/>
        </w:rPr>
        <w:t xml:space="preserve">This section documents the Online Library Management System including its architecture, frontend, backend, database design, API integration, testing process, results, implementation details, and future enhancements. This section documents the Online Library Management System including its architecture, frontend, backend, database design, API integration, testing process, results, implementation details, and future enhancements. This section documents the Online Library Management System including its architecture, frontend, backend, database design, API integration, testing process, results, implementation details, and future enhancements. </w:t>
      </w:r>
    </w:p>
    <w:p>
      <w:pPr>
        <w:jc w:val="both"/>
      </w:pPr>
      <w:r>
        <w:rPr>
          <w:rFonts w:ascii="Times New Roman" w:hAnsi="Times New Roman" w:eastAsia="Times New Roman"/>
          <w:sz w:val="24"/>
        </w:rPr>
        <w:t xml:space="preserve">This section documents the Online Library Management System including its architecture, frontend, backend, database design, API integration, testing process, results, implementation details, and future enhancements. This section documents the Online Library Management System including its architecture, frontend, backend, database design, API integration, testing process, results, implementation details, and future enhancements. This section documents the Online Library Management System including its architecture, frontend, backend, database design, API integration, testing process, results, implementation details, and future enhancements. </w:t>
      </w:r>
    </w:p>
    <w:p>
      <w:pPr>
        <w:jc w:val="both"/>
      </w:pPr>
      <w:r>
        <w:rPr>
          <w:rFonts w:ascii="Times New Roman" w:hAnsi="Times New Roman" w:eastAsia="Times New Roman"/>
          <w:sz w:val="24"/>
        </w:rPr>
        <w:t xml:space="preserve">This section documents the Online Library Management System including its architecture, frontend, backend, database design, API integration, testing process, results, implementation details, and future enhancements. This section documents the Online Library Management System including its architecture, frontend, backend, database design, API integration, testing process, results, implementation details, and future enhancements. This section documents the Online Library Management System including its architecture, frontend, backend, database design, API integration, testing process, results, implementation details, and future enhancements. </w:t>
      </w:r>
    </w:p>
    <w:p>
      <w:pPr>
        <w:jc w:val="both"/>
      </w:pPr>
      <w:r>
        <w:rPr>
          <w:rFonts w:ascii="Times New Roman" w:hAnsi="Times New Roman" w:eastAsia="Times New Roman"/>
          <w:sz w:val="24"/>
        </w:rPr>
        <w:t xml:space="preserve">This section documents the Online Library Management System including its architecture, frontend, backend, database design, API integration, testing process, results, implementation details, and future enhancements. This section documents the Online Library Management System including its architecture, frontend, backend, database design, API integration, testing process, results, implementation details, and future enhancements. This section documents the Online Library Management System including its architecture, frontend, backend, database design, API integration, testing process, results, implementation details, and future enhancements. </w:t>
      </w:r>
    </w:p>
    <w:p>
      <w:pPr>
        <w:jc w:val="both"/>
      </w:pPr>
      <w:r>
        <w:rPr>
          <w:rFonts w:ascii="Times New Roman" w:hAnsi="Times New Roman" w:eastAsia="Times New Roman"/>
          <w:sz w:val="24"/>
        </w:rPr>
        <w:t xml:space="preserve">This section documents the Online Library Management System including its architecture, frontend, backend, database design, API integration, testing process, results, implementation details, and future enhancements. This section documents the Online Library Management System including its architecture, frontend, backend, database design, API integration, testing process, results, implementation details, and future enhancements. This section documents the Online Library Management System including its architecture, frontend, backend, database design, API integration, testing process, results, implementation details, and future enhancements. </w:t>
      </w:r>
    </w:p>
    <w:p>
      <w:pPr>
        <w:jc w:val="both"/>
      </w:pPr>
      <w:r>
        <w:rPr>
          <w:rFonts w:ascii="Times New Roman" w:hAnsi="Times New Roman" w:eastAsia="Times New Roman"/>
          <w:sz w:val="24"/>
        </w:rPr>
        <w:t xml:space="preserve">This section documents the Online Library Management System including its architecture, frontend, backend, database design, API integration, testing process, results, implementation details, and future enhancements. This section documents the Online Library Management System including its architecture, frontend, backend, database design, API integration, testing process, results, implementation details, and future enhancements. This section documents the Online Library Management System including its architecture, frontend, backend, database design, API integration, testing process, results, implementation details, and future enhancements. </w:t>
      </w:r>
    </w:p>
    <w:p>
      <w:r>
        <w:br w:type="page"/>
      </w:r>
    </w:p>
    <w:p>
      <w:pPr>
        <w:pStyle w:val="Heading1"/>
        <w:jc w:val="center"/>
      </w:pPr>
      <w:r>
        <w:rPr>
          <w:rFonts w:ascii="Times New Roman" w:hAnsi="Times New Roman" w:eastAsia="Times New Roman"/>
          <w:b/>
          <w:sz w:val="28"/>
        </w:rPr>
        <w:t>ONLINE LIBRARY MANAGEMENT SYSTEM - Section 5</w:t>
      </w:r>
    </w:p>
    <w:p>
      <w:pPr>
        <w:jc w:val="both"/>
      </w:pPr>
      <w:r>
        <w:rPr>
          <w:rFonts w:ascii="Times New Roman" w:hAnsi="Times New Roman" w:eastAsia="Times New Roman"/>
          <w:sz w:val="24"/>
        </w:rPr>
        <w:t xml:space="preserve">This section documents the Online Library Management System including its architecture, frontend, backend, database design, API integration, testing process, results, implementation details, and future enhancements. This section documents the Online Library Management System including its architecture, frontend, backend, database design, API integration, testing process, results, implementation details, and future enhancements. This section documents the Online Library Management System including its architecture, frontend, backend, database design, API integration, testing process, results, implementation details, and future enhancements. </w:t>
      </w:r>
    </w:p>
    <w:p>
      <w:pPr>
        <w:jc w:val="both"/>
      </w:pPr>
      <w:r>
        <w:rPr>
          <w:rFonts w:ascii="Times New Roman" w:hAnsi="Times New Roman" w:eastAsia="Times New Roman"/>
          <w:sz w:val="24"/>
        </w:rPr>
        <w:t xml:space="preserve">This section documents the Online Library Management System including its architecture, frontend, backend, database design, API integration, testing process, results, implementation details, and future enhancements. This section documents the Online Library Management System including its architecture, frontend, backend, database design, API integration, testing process, results, implementation details, and future enhancements. This section documents the Online Library Management System including its architecture, frontend, backend, database design, API integration, testing process, results, implementation details, and future enhancements. </w:t>
      </w:r>
    </w:p>
    <w:p>
      <w:pPr>
        <w:jc w:val="both"/>
      </w:pPr>
      <w:r>
        <w:rPr>
          <w:rFonts w:ascii="Times New Roman" w:hAnsi="Times New Roman" w:eastAsia="Times New Roman"/>
          <w:sz w:val="24"/>
        </w:rPr>
        <w:t xml:space="preserve">This section documents the Online Library Management System including its architecture, frontend, backend, database design, API integration, testing process, results, implementation details, and future enhancements. This section documents the Online Library Management System including its architecture, frontend, backend, database design, API integration, testing process, results, implementation details, and future enhancements. This section documents the Online Library Management System including its architecture, frontend, backend, database design, API integration, testing process, results, implementation details, and future enhancements. </w:t>
      </w:r>
    </w:p>
    <w:p>
      <w:pPr>
        <w:jc w:val="both"/>
      </w:pPr>
      <w:r>
        <w:rPr>
          <w:rFonts w:ascii="Times New Roman" w:hAnsi="Times New Roman" w:eastAsia="Times New Roman"/>
          <w:sz w:val="24"/>
        </w:rPr>
        <w:t xml:space="preserve">This section documents the Online Library Management System including its architecture, frontend, backend, database design, API integration, testing process, results, implementation details, and future enhancements. This section documents the Online Library Management System including its architecture, frontend, backend, database design, API integration, testing process, results, implementation details, and future enhancements. This section documents the Online Library Management System including its architecture, frontend, backend, database design, API integration, testing process, results, implementation details, and future enhancements. </w:t>
      </w:r>
    </w:p>
    <w:p>
      <w:pPr>
        <w:jc w:val="both"/>
      </w:pPr>
      <w:r>
        <w:rPr>
          <w:rFonts w:ascii="Times New Roman" w:hAnsi="Times New Roman" w:eastAsia="Times New Roman"/>
          <w:sz w:val="24"/>
        </w:rPr>
        <w:t xml:space="preserve">This section documents the Online Library Management System including its architecture, frontend, backend, database design, API integration, testing process, results, implementation details, and future enhancements. This section documents the Online Library Management System including its architecture, frontend, backend, database design, API integration, testing process, results, implementation details, and future enhancements. This section documents the Online Library Management System including its architecture, frontend, backend, database design, API integration, testing process, results, implementation details, and future enhancements. </w:t>
      </w:r>
    </w:p>
    <w:p>
      <w:pPr>
        <w:jc w:val="both"/>
      </w:pPr>
      <w:r>
        <w:rPr>
          <w:rFonts w:ascii="Times New Roman" w:hAnsi="Times New Roman" w:eastAsia="Times New Roman"/>
          <w:sz w:val="24"/>
        </w:rPr>
        <w:t xml:space="preserve">This section documents the Online Library Management System including its architecture, frontend, backend, database design, API integration, testing process, results, implementation details, and future enhancements. This section documents the Online Library Management System including its architecture, frontend, backend, database design, API integration, testing process, results, implementation details, and future enhancements. This section documents the Online Library Management System including its architecture, frontend, backend, database design, API integration, testing process, results, implementation details, and future enhancements. </w:t>
      </w:r>
    </w:p>
    <w:p>
      <w:pPr>
        <w:jc w:val="both"/>
      </w:pPr>
      <w:r>
        <w:rPr>
          <w:rFonts w:ascii="Times New Roman" w:hAnsi="Times New Roman" w:eastAsia="Times New Roman"/>
          <w:sz w:val="24"/>
        </w:rPr>
        <w:t xml:space="preserve">This section documents the Online Library Management System including its architecture, frontend, backend, database design, API integration, testing process, results, implementation details, and future enhancements. This section documents the Online Library Management System including its architecture, frontend, backend, database design, API integration, testing process, results, implementation details, and future enhancements. This section documents the Online Library Management System including its architecture, frontend, backend, database design, API integration, testing process, results, implementation details, and future enhancements. </w:t>
      </w:r>
    </w:p>
    <w:p>
      <w:pPr>
        <w:jc w:val="both"/>
      </w:pPr>
      <w:r>
        <w:rPr>
          <w:rFonts w:ascii="Times New Roman" w:hAnsi="Times New Roman" w:eastAsia="Times New Roman"/>
          <w:sz w:val="24"/>
        </w:rPr>
        <w:t xml:space="preserve">This section documents the Online Library Management System including its architecture, frontend, backend, database design, API integration, testing process, results, implementation details, and future enhancements. This section documents the Online Library Management System including its architecture, frontend, backend, database design, API integration, testing process, results, implementation details, and future enhancements. This section documents the Online Library Management System including its architecture, frontend, backend, database design, API integration, testing process, results, implementation details, and future enhancements. </w:t>
      </w:r>
    </w:p>
    <w:p>
      <w:r>
        <w:br w:type="page"/>
      </w:r>
    </w:p>
    <w:p>
      <w:pPr>
        <w:pStyle w:val="Heading1"/>
        <w:jc w:val="center"/>
      </w:pPr>
      <w:r>
        <w:rPr>
          <w:rFonts w:ascii="Times New Roman" w:hAnsi="Times New Roman" w:eastAsia="Times New Roman"/>
          <w:b/>
          <w:sz w:val="28"/>
        </w:rPr>
        <w:t>ONLINE LIBRARY MANAGEMENT SYSTEM - Section 6</w:t>
      </w:r>
    </w:p>
    <w:p>
      <w:pPr>
        <w:jc w:val="both"/>
      </w:pPr>
      <w:r>
        <w:rPr>
          <w:rFonts w:ascii="Times New Roman" w:hAnsi="Times New Roman" w:eastAsia="Times New Roman"/>
          <w:sz w:val="24"/>
        </w:rPr>
        <w:t xml:space="preserve">This section documents the Online Library Management System including its architecture, frontend, backend, database design, API integration, testing process, results, implementation details, and future enhancements. This section documents the Online Library Management System including its architecture, frontend, backend, database design, API integration, testing process, results, implementation details, and future enhancements. This section documents the Online Library Management System including its architecture, frontend, backend, database design, API integration, testing process, results, implementation details, and future enhancements. </w:t>
      </w:r>
    </w:p>
    <w:p>
      <w:pPr>
        <w:jc w:val="both"/>
      </w:pPr>
      <w:r>
        <w:rPr>
          <w:rFonts w:ascii="Times New Roman" w:hAnsi="Times New Roman" w:eastAsia="Times New Roman"/>
          <w:sz w:val="24"/>
        </w:rPr>
        <w:t xml:space="preserve">This section documents the Online Library Management System including its architecture, frontend, backend, database design, API integration, testing process, results, implementation details, and future enhancements. This section documents the Online Library Management System including its architecture, frontend, backend, database design, API integration, testing process, results, implementation details, and future enhancements. This section documents the Online Library Management System including its architecture, frontend, backend, database design, API integration, testing process, results, implementation details, and future enhancements. </w:t>
      </w:r>
    </w:p>
    <w:p>
      <w:pPr>
        <w:jc w:val="both"/>
      </w:pPr>
      <w:r>
        <w:rPr>
          <w:rFonts w:ascii="Times New Roman" w:hAnsi="Times New Roman" w:eastAsia="Times New Roman"/>
          <w:sz w:val="24"/>
        </w:rPr>
        <w:t xml:space="preserve">This section documents the Online Library Management System including its architecture, frontend, backend, database design, API integration, testing process, results, implementation details, and future enhancements. This section documents the Online Library Management System including its architecture, frontend, backend, database design, API integration, testing process, results, implementation details, and future enhancements. This section documents the Online Library Management System including its architecture, frontend, backend, database design, API integration, testing process, results, implementation details, and future enhancements. </w:t>
      </w:r>
    </w:p>
    <w:p>
      <w:pPr>
        <w:jc w:val="both"/>
      </w:pPr>
      <w:r>
        <w:rPr>
          <w:rFonts w:ascii="Times New Roman" w:hAnsi="Times New Roman" w:eastAsia="Times New Roman"/>
          <w:sz w:val="24"/>
        </w:rPr>
        <w:t xml:space="preserve">This section documents the Online Library Management System including its architecture, frontend, backend, database design, API integration, testing process, results, implementation details, and future enhancements. This section documents the Online Library Management System including its architecture, frontend, backend, database design, API integration, testing process, results, implementation details, and future enhancements. This section documents the Online Library Management System including its architecture, frontend, backend, database design, API integration, testing process, results, implementation details, and future enhancements. </w:t>
      </w:r>
    </w:p>
    <w:p>
      <w:pPr>
        <w:jc w:val="both"/>
      </w:pPr>
      <w:r>
        <w:rPr>
          <w:rFonts w:ascii="Times New Roman" w:hAnsi="Times New Roman" w:eastAsia="Times New Roman"/>
          <w:sz w:val="24"/>
        </w:rPr>
        <w:t xml:space="preserve">This section documents the Online Library Management System including its architecture, frontend, backend, database design, API integration, testing process, results, implementation details, and future enhancements. This section documents the Online Library Management System including its architecture, frontend, backend, database design, API integration, testing process, results, implementation details, and future enhancements. This section documents the Online Library Management System including its architecture, frontend, backend, database design, API integration, testing process, results, implementation details, and future enhancements. </w:t>
      </w:r>
    </w:p>
    <w:p>
      <w:pPr>
        <w:jc w:val="both"/>
      </w:pPr>
      <w:r>
        <w:rPr>
          <w:rFonts w:ascii="Times New Roman" w:hAnsi="Times New Roman" w:eastAsia="Times New Roman"/>
          <w:sz w:val="24"/>
        </w:rPr>
        <w:t xml:space="preserve">This section documents the Online Library Management System including its architecture, frontend, backend, database design, API integration, testing process, results, implementation details, and future enhancements. This section documents the Online Library Management System including its architecture, frontend, backend, database design, API integration, testing process, results, implementation details, and future enhancements. This section documents the Online Library Management System including its architecture, frontend, backend, database design, API integration, testing process, results, implementation details, and future enhancements. </w:t>
      </w:r>
    </w:p>
    <w:p>
      <w:pPr>
        <w:jc w:val="both"/>
      </w:pPr>
      <w:r>
        <w:rPr>
          <w:rFonts w:ascii="Times New Roman" w:hAnsi="Times New Roman" w:eastAsia="Times New Roman"/>
          <w:sz w:val="24"/>
        </w:rPr>
        <w:t xml:space="preserve">This section documents the Online Library Management System including its architecture, frontend, backend, database design, API integration, testing process, results, implementation details, and future enhancements. This section documents the Online Library Management System including its architecture, frontend, backend, database design, API integration, testing process, results, implementation details, and future enhancements. This section documents the Online Library Management System including its architecture, frontend, backend, database design, API integration, testing process, results, implementation details, and future enhancements. </w:t>
      </w:r>
    </w:p>
    <w:p>
      <w:pPr>
        <w:jc w:val="both"/>
      </w:pPr>
      <w:r>
        <w:rPr>
          <w:rFonts w:ascii="Times New Roman" w:hAnsi="Times New Roman" w:eastAsia="Times New Roman"/>
          <w:sz w:val="24"/>
        </w:rPr>
        <w:t xml:space="preserve">This section documents the Online Library Management System including its architecture, frontend, backend, database design, API integration, testing process, results, implementation details, and future enhancements. This section documents the Online Library Management System including its architecture, frontend, backend, database design, API integration, testing process, results, implementation details, and future enhancements. This section documents the Online Library Management System including its architecture, frontend, backend, database design, API integration, testing process, results, implementation details, and future enhancements. </w:t>
      </w:r>
    </w:p>
    <w:p>
      <w:r>
        <w:br w:type="page"/>
      </w:r>
    </w:p>
    <w:p>
      <w:pPr>
        <w:pStyle w:val="Heading1"/>
        <w:jc w:val="center"/>
      </w:pPr>
      <w:r>
        <w:rPr>
          <w:rFonts w:ascii="Times New Roman" w:hAnsi="Times New Roman" w:eastAsia="Times New Roman"/>
          <w:b/>
          <w:sz w:val="28"/>
        </w:rPr>
        <w:t>ONLINE LIBRARY MANAGEMENT SYSTEM - Section 7</w:t>
      </w:r>
    </w:p>
    <w:p>
      <w:pPr>
        <w:jc w:val="both"/>
      </w:pPr>
      <w:r>
        <w:rPr>
          <w:rFonts w:ascii="Times New Roman" w:hAnsi="Times New Roman" w:eastAsia="Times New Roman"/>
          <w:sz w:val="24"/>
        </w:rPr>
        <w:t xml:space="preserve">This section documents the Online Library Management System including its architecture, frontend, backend, database design, API integration, testing process, results, implementation details, and future enhancements. This section documents the Online Library Management System including its architecture, frontend, backend, database design, API integration, testing process, results, implementation details, and future enhancements. This section documents the Online Library Management System including its architecture, frontend, backend, database design, API integration, testing process, results, implementation details, and future enhancements. </w:t>
      </w:r>
    </w:p>
    <w:p>
      <w:pPr>
        <w:jc w:val="both"/>
      </w:pPr>
      <w:r>
        <w:rPr>
          <w:rFonts w:ascii="Times New Roman" w:hAnsi="Times New Roman" w:eastAsia="Times New Roman"/>
          <w:sz w:val="24"/>
        </w:rPr>
        <w:t xml:space="preserve">This section documents the Online Library Management System including its architecture, frontend, backend, database design, API integration, testing process, results, implementation details, and future enhancements. This section documents the Online Library Management System including its architecture, frontend, backend, database design, API integration, testing process, results, implementation details, and future enhancements. This section documents the Online Library Management System including its architecture, frontend, backend, database design, API integration, testing process, results, implementation details, and future enhancements. </w:t>
      </w:r>
    </w:p>
    <w:p>
      <w:pPr>
        <w:jc w:val="both"/>
      </w:pPr>
      <w:r>
        <w:rPr>
          <w:rFonts w:ascii="Times New Roman" w:hAnsi="Times New Roman" w:eastAsia="Times New Roman"/>
          <w:sz w:val="24"/>
        </w:rPr>
        <w:t xml:space="preserve">This section documents the Online Library Management System including its architecture, frontend, backend, database design, API integration, testing process, results, implementation details, and future enhancements. This section documents the Online Library Management System including its architecture, frontend, backend, database design, API integration, testing process, results, implementation details, and future enhancements. This section documents the Online Library Management System including its architecture, frontend, backend, database design, API integration, testing process, results, implementation details, and future enhancements. </w:t>
      </w:r>
    </w:p>
    <w:p>
      <w:pPr>
        <w:jc w:val="both"/>
      </w:pPr>
      <w:r>
        <w:rPr>
          <w:rFonts w:ascii="Times New Roman" w:hAnsi="Times New Roman" w:eastAsia="Times New Roman"/>
          <w:sz w:val="24"/>
        </w:rPr>
        <w:t xml:space="preserve">This section documents the Online Library Management System including its architecture, frontend, backend, database design, API integration, testing process, results, implementation details, and future enhancements. This section documents the Online Library Management System including its architecture, frontend, backend, database design, API integration, testing process, results, implementation details, and future enhancements. This section documents the Online Library Management System including its architecture, frontend, backend, database design, API integration, testing process, results, implementation details, and future enhancements. </w:t>
      </w:r>
    </w:p>
    <w:p>
      <w:pPr>
        <w:jc w:val="both"/>
      </w:pPr>
      <w:r>
        <w:rPr>
          <w:rFonts w:ascii="Times New Roman" w:hAnsi="Times New Roman" w:eastAsia="Times New Roman"/>
          <w:sz w:val="24"/>
        </w:rPr>
        <w:t xml:space="preserve">This section documents the Online Library Management System including its architecture, frontend, backend, database design, API integration, testing process, results, implementation details, and future enhancements. This section documents the Online Library Management System including its architecture, frontend, backend, database design, API integration, testing process, results, implementation details, and future enhancements. This section documents the Online Library Management System including its architecture, frontend, backend, database design, API integration, testing process, results, implementation details, and future enhancements. </w:t>
      </w:r>
    </w:p>
    <w:p>
      <w:pPr>
        <w:jc w:val="both"/>
      </w:pPr>
      <w:r>
        <w:rPr>
          <w:rFonts w:ascii="Times New Roman" w:hAnsi="Times New Roman" w:eastAsia="Times New Roman"/>
          <w:sz w:val="24"/>
        </w:rPr>
        <w:t xml:space="preserve">This section documents the Online Library Management System including its architecture, frontend, backend, database design, API integration, testing process, results, implementation details, and future enhancements. This section documents the Online Library Management System including its architecture, frontend, backend, database design, API integration, testing process, results, implementation details, and future enhancements. This section documents the Online Library Management System including its architecture, frontend, backend, database design, API integration, testing process, results, implementation details, and future enhancements. </w:t>
      </w:r>
    </w:p>
    <w:p>
      <w:pPr>
        <w:jc w:val="both"/>
      </w:pPr>
      <w:r>
        <w:rPr>
          <w:rFonts w:ascii="Times New Roman" w:hAnsi="Times New Roman" w:eastAsia="Times New Roman"/>
          <w:sz w:val="24"/>
        </w:rPr>
        <w:t xml:space="preserve">This section documents the Online Library Management System including its architecture, frontend, backend, database design, API integration, testing process, results, implementation details, and future enhancements. This section documents the Online Library Management System including its architecture, frontend, backend, database design, API integration, testing process, results, implementation details, and future enhancements. This section documents the Online Library Management System including its architecture, frontend, backend, database design, API integration, testing process, results, implementation details, and future enhancements. </w:t>
      </w:r>
    </w:p>
    <w:p>
      <w:pPr>
        <w:jc w:val="both"/>
      </w:pPr>
      <w:r>
        <w:rPr>
          <w:rFonts w:ascii="Times New Roman" w:hAnsi="Times New Roman" w:eastAsia="Times New Roman"/>
          <w:sz w:val="24"/>
        </w:rPr>
        <w:t xml:space="preserve">This section documents the Online Library Management System including its architecture, frontend, backend, database design, API integration, testing process, results, implementation details, and future enhancements. This section documents the Online Library Management System including its architecture, frontend, backend, database design, API integration, testing process, results, implementation details, and future enhancements. This section documents the Online Library Management System including its architecture, frontend, backend, database design, API integration, testing process, results, implementation details, and future enhancements. </w:t>
      </w:r>
    </w:p>
    <w:p>
      <w:r>
        <w:br w:type="page"/>
      </w:r>
    </w:p>
    <w:p>
      <w:pPr>
        <w:pStyle w:val="Heading1"/>
        <w:jc w:val="center"/>
      </w:pPr>
      <w:r>
        <w:rPr>
          <w:rFonts w:ascii="Times New Roman" w:hAnsi="Times New Roman" w:eastAsia="Times New Roman"/>
          <w:b/>
          <w:sz w:val="28"/>
        </w:rPr>
        <w:t>ONLINE LIBRARY MANAGEMENT SYSTEM - Section 8</w:t>
      </w:r>
    </w:p>
    <w:p>
      <w:pPr>
        <w:jc w:val="both"/>
      </w:pPr>
      <w:r>
        <w:rPr>
          <w:rFonts w:ascii="Times New Roman" w:hAnsi="Times New Roman" w:eastAsia="Times New Roman"/>
          <w:sz w:val="24"/>
        </w:rPr>
        <w:t xml:space="preserve">This section documents the Online Library Management System including its architecture, frontend, backend, database design, API integration, testing process, results, implementation details, and future enhancements. This section documents the Online Library Management System including its architecture, frontend, backend, database design, API integration, testing process, results, implementation details, and future enhancements. This section documents the Online Library Management System including its architecture, frontend, backend, database design, API integration, testing process, results, implementation details, and future enhancements. </w:t>
      </w:r>
    </w:p>
    <w:p>
      <w:pPr>
        <w:jc w:val="both"/>
      </w:pPr>
      <w:r>
        <w:rPr>
          <w:rFonts w:ascii="Times New Roman" w:hAnsi="Times New Roman" w:eastAsia="Times New Roman"/>
          <w:sz w:val="24"/>
        </w:rPr>
        <w:t xml:space="preserve">This section documents the Online Library Management System including its architecture, frontend, backend, database design, API integration, testing process, results, implementation details, and future enhancements. This section documents the Online Library Management System including its architecture, frontend, backend, database design, API integration, testing process, results, implementation details, and future enhancements. This section documents the Online Library Management System including its architecture, frontend, backend, database design, API integration, testing process, results, implementation details, and future enhancements. </w:t>
      </w:r>
    </w:p>
    <w:p>
      <w:pPr>
        <w:jc w:val="both"/>
      </w:pPr>
      <w:r>
        <w:rPr>
          <w:rFonts w:ascii="Times New Roman" w:hAnsi="Times New Roman" w:eastAsia="Times New Roman"/>
          <w:sz w:val="24"/>
        </w:rPr>
        <w:t xml:space="preserve">This section documents the Online Library Management System including its architecture, frontend, backend, database design, API integration, testing process, results, implementation details, and future enhancements. This section documents the Online Library Management System including its architecture, frontend, backend, database design, API integration, testing process, results, implementation details, and future enhancements. This section documents the Online Library Management System including its architecture, frontend, backend, database design, API integration, testing process, results, implementation details, and future enhancements. </w:t>
      </w:r>
    </w:p>
    <w:p>
      <w:pPr>
        <w:jc w:val="both"/>
      </w:pPr>
      <w:r>
        <w:rPr>
          <w:rFonts w:ascii="Times New Roman" w:hAnsi="Times New Roman" w:eastAsia="Times New Roman"/>
          <w:sz w:val="24"/>
        </w:rPr>
        <w:t xml:space="preserve">This section documents the Online Library Management System including its architecture, frontend, backend, database design, API integration, testing process, results, implementation details, and future enhancements. This section documents the Online Library Management System including its architecture, frontend, backend, database design, API integration, testing process, results, implementation details, and future enhancements. This section documents the Online Library Management System including its architecture, frontend, backend, database design, API integration, testing process, results, implementation details, and future enhancements. </w:t>
      </w:r>
    </w:p>
    <w:p>
      <w:pPr>
        <w:jc w:val="both"/>
      </w:pPr>
      <w:r>
        <w:rPr>
          <w:rFonts w:ascii="Times New Roman" w:hAnsi="Times New Roman" w:eastAsia="Times New Roman"/>
          <w:sz w:val="24"/>
        </w:rPr>
        <w:t xml:space="preserve">This section documents the Online Library Management System including its architecture, frontend, backend, database design, API integration, testing process, results, implementation details, and future enhancements. This section documents the Online Library Management System including its architecture, frontend, backend, database design, API integration, testing process, results, implementation details, and future enhancements. This section documents the Online Library Management System including its architecture, frontend, backend, database design, API integration, testing process, results, implementation details, and future enhancements. </w:t>
      </w:r>
    </w:p>
    <w:p>
      <w:pPr>
        <w:jc w:val="both"/>
      </w:pPr>
      <w:r>
        <w:rPr>
          <w:rFonts w:ascii="Times New Roman" w:hAnsi="Times New Roman" w:eastAsia="Times New Roman"/>
          <w:sz w:val="24"/>
        </w:rPr>
        <w:t xml:space="preserve">This section documents the Online Library Management System including its architecture, frontend, backend, database design, API integration, testing process, results, implementation details, and future enhancements. This section documents the Online Library Management System including its architecture, frontend, backend, database design, API integration, testing process, results, implementation details, and future enhancements. This section documents the Online Library Management System including its architecture, frontend, backend, database design, API integration, testing process, results, implementation details, and future enhancements. </w:t>
      </w:r>
    </w:p>
    <w:p>
      <w:pPr>
        <w:jc w:val="both"/>
      </w:pPr>
      <w:r>
        <w:rPr>
          <w:rFonts w:ascii="Times New Roman" w:hAnsi="Times New Roman" w:eastAsia="Times New Roman"/>
          <w:sz w:val="24"/>
        </w:rPr>
        <w:t xml:space="preserve">This section documents the Online Library Management System including its architecture, frontend, backend, database design, API integration, testing process, results, implementation details, and future enhancements. This section documents the Online Library Management System including its architecture, frontend, backend, database design, API integration, testing process, results, implementation details, and future enhancements. This section documents the Online Library Management System including its architecture, frontend, backend, database design, API integration, testing process, results, implementation details, and future enhancements. </w:t>
      </w:r>
    </w:p>
    <w:p>
      <w:pPr>
        <w:jc w:val="both"/>
      </w:pPr>
      <w:r>
        <w:rPr>
          <w:rFonts w:ascii="Times New Roman" w:hAnsi="Times New Roman" w:eastAsia="Times New Roman"/>
          <w:sz w:val="24"/>
        </w:rPr>
        <w:t xml:space="preserve">This section documents the Online Library Management System including its architecture, frontend, backend, database design, API integration, testing process, results, implementation details, and future enhancements. This section documents the Online Library Management System including its architecture, frontend, backend, database design, API integration, testing process, results, implementation details, and future enhancements. This section documents the Online Library Management System including its architecture, frontend, backend, database design, API integration, testing process, results, implementation details, and future enhancements. </w:t>
      </w:r>
    </w:p>
    <w:p>
      <w:r>
        <w:br w:type="page"/>
      </w:r>
    </w:p>
    <w:p>
      <w:pPr>
        <w:pStyle w:val="Heading1"/>
        <w:jc w:val="center"/>
      </w:pPr>
      <w:r>
        <w:rPr>
          <w:rFonts w:ascii="Times New Roman" w:hAnsi="Times New Roman" w:eastAsia="Times New Roman"/>
          <w:b/>
          <w:sz w:val="28"/>
        </w:rPr>
        <w:t>ONLINE LIBRARY MANAGEMENT SYSTEM - Section 9</w:t>
      </w:r>
    </w:p>
    <w:p>
      <w:pPr>
        <w:jc w:val="both"/>
      </w:pPr>
      <w:r>
        <w:rPr>
          <w:rFonts w:ascii="Times New Roman" w:hAnsi="Times New Roman" w:eastAsia="Times New Roman"/>
          <w:sz w:val="24"/>
        </w:rPr>
        <w:t xml:space="preserve">This section documents the Online Library Management System including its architecture, frontend, backend, database design, API integration, testing process, results, implementation details, and future enhancements. This section documents the Online Library Management System including its architecture, frontend, backend, database design, API integration, testing process, results, implementation details, and future enhancements. This section documents the Online Library Management System including its architecture, frontend, backend, database design, API integration, testing process, results, implementation details, and future enhancements. </w:t>
      </w:r>
    </w:p>
    <w:p>
      <w:pPr>
        <w:jc w:val="both"/>
      </w:pPr>
      <w:r>
        <w:rPr>
          <w:rFonts w:ascii="Times New Roman" w:hAnsi="Times New Roman" w:eastAsia="Times New Roman"/>
          <w:sz w:val="24"/>
        </w:rPr>
        <w:t xml:space="preserve">This section documents the Online Library Management System including its architecture, frontend, backend, database design, API integration, testing process, results, implementation details, and future enhancements. This section documents the Online Library Management System including its architecture, frontend, backend, database design, API integration, testing process, results, implementation details, and future enhancements. This section documents the Online Library Management System including its architecture, frontend, backend, database design, API integration, testing process, results, implementation details, and future enhancements. </w:t>
      </w:r>
    </w:p>
    <w:p>
      <w:pPr>
        <w:jc w:val="both"/>
      </w:pPr>
      <w:r>
        <w:rPr>
          <w:rFonts w:ascii="Times New Roman" w:hAnsi="Times New Roman" w:eastAsia="Times New Roman"/>
          <w:sz w:val="24"/>
        </w:rPr>
        <w:t xml:space="preserve">This section documents the Online Library Management System including its architecture, frontend, backend, database design, API integration, testing process, results, implementation details, and future enhancements. This section documents the Online Library Management System including its architecture, frontend, backend, database design, API integration, testing process, results, implementation details, and future enhancements. This section documents the Online Library Management System including its architecture, frontend, backend, database design, API integration, testing process, results, implementation details, and future enhancements. </w:t>
      </w:r>
    </w:p>
    <w:p>
      <w:pPr>
        <w:jc w:val="both"/>
      </w:pPr>
      <w:r>
        <w:rPr>
          <w:rFonts w:ascii="Times New Roman" w:hAnsi="Times New Roman" w:eastAsia="Times New Roman"/>
          <w:sz w:val="24"/>
        </w:rPr>
        <w:t xml:space="preserve">This section documents the Online Library Management System including its architecture, frontend, backend, database design, API integration, testing process, results, implementation details, and future enhancements. This section documents the Online Library Management System including its architecture, frontend, backend, database design, API integration, testing process, results, implementation details, and future enhancements. This section documents the Online Library Management System including its architecture, frontend, backend, database design, API integration, testing process, results, implementation details, and future enhancements. </w:t>
      </w:r>
    </w:p>
    <w:p>
      <w:pPr>
        <w:jc w:val="both"/>
      </w:pPr>
      <w:r>
        <w:rPr>
          <w:rFonts w:ascii="Times New Roman" w:hAnsi="Times New Roman" w:eastAsia="Times New Roman"/>
          <w:sz w:val="24"/>
        </w:rPr>
        <w:t xml:space="preserve">This section documents the Online Library Management System including its architecture, frontend, backend, database design, API integration, testing process, results, implementation details, and future enhancements. This section documents the Online Library Management System including its architecture, frontend, backend, database design, API integration, testing process, results, implementation details, and future enhancements. This section documents the Online Library Management System including its architecture, frontend, backend, database design, API integration, testing process, results, implementation details, and future enhancements. </w:t>
      </w:r>
    </w:p>
    <w:p>
      <w:pPr>
        <w:jc w:val="both"/>
      </w:pPr>
      <w:r>
        <w:rPr>
          <w:rFonts w:ascii="Times New Roman" w:hAnsi="Times New Roman" w:eastAsia="Times New Roman"/>
          <w:sz w:val="24"/>
        </w:rPr>
        <w:t xml:space="preserve">This section documents the Online Library Management System including its architecture, frontend, backend, database design, API integration, testing process, results, implementation details, and future enhancements. This section documents the Online Library Management System including its architecture, frontend, backend, database design, API integration, testing process, results, implementation details, and future enhancements. This section documents the Online Library Management System including its architecture, frontend, backend, database design, API integration, testing process, results, implementation details, and future enhancements. </w:t>
      </w:r>
    </w:p>
    <w:p>
      <w:pPr>
        <w:jc w:val="both"/>
      </w:pPr>
      <w:r>
        <w:rPr>
          <w:rFonts w:ascii="Times New Roman" w:hAnsi="Times New Roman" w:eastAsia="Times New Roman"/>
          <w:sz w:val="24"/>
        </w:rPr>
        <w:t xml:space="preserve">This section documents the Online Library Management System including its architecture, frontend, backend, database design, API integration, testing process, results, implementation details, and future enhancements. This section documents the Online Library Management System including its architecture, frontend, backend, database design, API integration, testing process, results, implementation details, and future enhancements. This section documents the Online Library Management System including its architecture, frontend, backend, database design, API integration, testing process, results, implementation details, and future enhancements. </w:t>
      </w:r>
    </w:p>
    <w:p>
      <w:pPr>
        <w:jc w:val="both"/>
      </w:pPr>
      <w:r>
        <w:rPr>
          <w:rFonts w:ascii="Times New Roman" w:hAnsi="Times New Roman" w:eastAsia="Times New Roman"/>
          <w:sz w:val="24"/>
        </w:rPr>
        <w:t xml:space="preserve">This section documents the Online Library Management System including its architecture, frontend, backend, database design, API integration, testing process, results, implementation details, and future enhancements. This section documents the Online Library Management System including its architecture, frontend, backend, database design, API integration, testing process, results, implementation details, and future enhancements. This section documents the Online Library Management System including its architecture, frontend, backend, database design, API integration, testing process, results, implementation details, and future enhancements. </w:t>
      </w:r>
    </w:p>
    <w:p>
      <w:r>
        <w:br w:type="page"/>
      </w:r>
    </w:p>
    <w:p>
      <w:pPr>
        <w:pStyle w:val="Heading1"/>
        <w:jc w:val="center"/>
      </w:pPr>
      <w:r>
        <w:rPr>
          <w:rFonts w:ascii="Times New Roman" w:hAnsi="Times New Roman" w:eastAsia="Times New Roman"/>
          <w:b/>
          <w:sz w:val="28"/>
        </w:rPr>
        <w:t>ONLINE LIBRARY MANAGEMENT SYSTEM - Section 10</w:t>
      </w:r>
    </w:p>
    <w:p>
      <w:pPr>
        <w:jc w:val="both"/>
      </w:pPr>
      <w:r>
        <w:rPr>
          <w:rFonts w:ascii="Times New Roman" w:hAnsi="Times New Roman" w:eastAsia="Times New Roman"/>
          <w:sz w:val="24"/>
        </w:rPr>
        <w:t xml:space="preserve">This section documents the Online Library Management System including its architecture, frontend, backend, database design, API integration, testing process, results, implementation details, and future enhancements. This section documents the Online Library Management System including its architecture, frontend, backend, database design, API integration, testing process, results, implementation details, and future enhancements. This section documents the Online Library Management System including its architecture, frontend, backend, database design, API integration, testing process, results, implementation details, and future enhancements. </w:t>
      </w:r>
    </w:p>
    <w:p>
      <w:pPr>
        <w:jc w:val="both"/>
      </w:pPr>
      <w:r>
        <w:rPr>
          <w:rFonts w:ascii="Times New Roman" w:hAnsi="Times New Roman" w:eastAsia="Times New Roman"/>
          <w:sz w:val="24"/>
        </w:rPr>
        <w:t xml:space="preserve">This section documents the Online Library Management System including its architecture, frontend, backend, database design, API integration, testing process, results, implementation details, and future enhancements. This section documents the Online Library Management System including its architecture, frontend, backend, database design, API integration, testing process, results, implementation details, and future enhancements. This section documents the Online Library Management System including its architecture, frontend, backend, database design, API integration, testing process, results, implementation details, and future enhancements. </w:t>
      </w:r>
    </w:p>
    <w:p>
      <w:pPr>
        <w:jc w:val="both"/>
      </w:pPr>
      <w:r>
        <w:rPr>
          <w:rFonts w:ascii="Times New Roman" w:hAnsi="Times New Roman" w:eastAsia="Times New Roman"/>
          <w:sz w:val="24"/>
        </w:rPr>
        <w:t xml:space="preserve">This section documents the Online Library Management System including its architecture, frontend, backend, database design, API integration, testing process, results, implementation details, and future enhancements. This section documents the Online Library Management System including its architecture, frontend, backend, database design, API integration, testing process, results, implementation details, and future enhancements. This section documents the Online Library Management System including its architecture, frontend, backend, database design, API integration, testing process, results, implementation details, and future enhancements. </w:t>
      </w:r>
    </w:p>
    <w:p>
      <w:pPr>
        <w:jc w:val="both"/>
      </w:pPr>
      <w:r>
        <w:rPr>
          <w:rFonts w:ascii="Times New Roman" w:hAnsi="Times New Roman" w:eastAsia="Times New Roman"/>
          <w:sz w:val="24"/>
        </w:rPr>
        <w:t xml:space="preserve">This section documents the Online Library Management System including its architecture, frontend, backend, database design, API integration, testing process, results, implementation details, and future enhancements. This section documents the Online Library Management System including its architecture, frontend, backend, database design, API integration, testing process, results, implementation details, and future enhancements. This section documents the Online Library Management System including its architecture, frontend, backend, database design, API integration, testing process, results, implementation details, and future enhancements. </w:t>
      </w:r>
    </w:p>
    <w:p>
      <w:pPr>
        <w:jc w:val="both"/>
      </w:pPr>
      <w:r>
        <w:rPr>
          <w:rFonts w:ascii="Times New Roman" w:hAnsi="Times New Roman" w:eastAsia="Times New Roman"/>
          <w:sz w:val="24"/>
        </w:rPr>
        <w:t xml:space="preserve">This section documents the Online Library Management System including its architecture, frontend, backend, database design, API integration, testing process, results, implementation details, and future enhancements. This section documents the Online Library Management System including its architecture, frontend, backend, database design, API integration, testing process, results, implementation details, and future enhancements. This section documents the Online Library Management System including its architecture, frontend, backend, database design, API integration, testing process, results, implementation details, and future enhancements. </w:t>
      </w:r>
    </w:p>
    <w:p>
      <w:pPr>
        <w:jc w:val="both"/>
      </w:pPr>
      <w:r>
        <w:rPr>
          <w:rFonts w:ascii="Times New Roman" w:hAnsi="Times New Roman" w:eastAsia="Times New Roman"/>
          <w:sz w:val="24"/>
        </w:rPr>
        <w:t xml:space="preserve">This section documents the Online Library Management System including its architecture, frontend, backend, database design, API integration, testing process, results, implementation details, and future enhancements. This section documents the Online Library Management System including its architecture, frontend, backend, database design, API integration, testing process, results, implementation details, and future enhancements. This section documents the Online Library Management System including its architecture, frontend, backend, database design, API integration, testing process, results, implementation details, and future enhancements. </w:t>
      </w:r>
    </w:p>
    <w:p>
      <w:pPr>
        <w:jc w:val="both"/>
      </w:pPr>
      <w:r>
        <w:rPr>
          <w:rFonts w:ascii="Times New Roman" w:hAnsi="Times New Roman" w:eastAsia="Times New Roman"/>
          <w:sz w:val="24"/>
        </w:rPr>
        <w:t xml:space="preserve">This section documents the Online Library Management System including its architecture, frontend, backend, database design, API integration, testing process, results, implementation details, and future enhancements. This section documents the Online Library Management System including its architecture, frontend, backend, database design, API integration, testing process, results, implementation details, and future enhancements. This section documents the Online Library Management System including its architecture, frontend, backend, database design, API integration, testing process, results, implementation details, and future enhancements. </w:t>
      </w:r>
    </w:p>
    <w:p>
      <w:pPr>
        <w:jc w:val="both"/>
      </w:pPr>
      <w:r>
        <w:rPr>
          <w:rFonts w:ascii="Times New Roman" w:hAnsi="Times New Roman" w:eastAsia="Times New Roman"/>
          <w:sz w:val="24"/>
        </w:rPr>
        <w:t xml:space="preserve">This section documents the Online Library Management System including its architecture, frontend, backend, database design, API integration, testing process, results, implementation details, and future enhancements. This section documents the Online Library Management System including its architecture, frontend, backend, database design, API integration, testing process, results, implementation details, and future enhancements. This section documents the Online Library Management System including its architecture, frontend, backend, database design, API integration, testing process, results, implementation details, and future enhancements. </w:t>
      </w:r>
    </w:p>
    <w:p>
      <w:r>
        <w:br w:type="page"/>
      </w:r>
    </w:p>
    <w:p>
      <w:pPr>
        <w:pStyle w:val="Heading1"/>
        <w:jc w:val="center"/>
      </w:pPr>
      <w:r>
        <w:rPr>
          <w:rFonts w:ascii="Times New Roman" w:hAnsi="Times New Roman" w:eastAsia="Times New Roman"/>
          <w:b/>
          <w:sz w:val="28"/>
        </w:rPr>
        <w:t>ONLINE LIBRARY MANAGEMENT SYSTEM - Section 11</w:t>
      </w:r>
    </w:p>
    <w:p>
      <w:pPr>
        <w:jc w:val="both"/>
      </w:pPr>
      <w:r>
        <w:rPr>
          <w:rFonts w:ascii="Times New Roman" w:hAnsi="Times New Roman" w:eastAsia="Times New Roman"/>
          <w:sz w:val="24"/>
        </w:rPr>
        <w:t xml:space="preserve">This section documents the Online Library Management System including its architecture, frontend, backend, database design, API integration, testing process, results, implementation details, and future enhancements. This section documents the Online Library Management System including its architecture, frontend, backend, database design, API integration, testing process, results, implementation details, and future enhancements. This section documents the Online Library Management System including its architecture, frontend, backend, database design, API integration, testing process, results, implementation details, and future enhancements. </w:t>
      </w:r>
    </w:p>
    <w:p>
      <w:pPr>
        <w:jc w:val="both"/>
      </w:pPr>
      <w:r>
        <w:rPr>
          <w:rFonts w:ascii="Times New Roman" w:hAnsi="Times New Roman" w:eastAsia="Times New Roman"/>
          <w:sz w:val="24"/>
        </w:rPr>
        <w:t xml:space="preserve">This section documents the Online Library Management System including its architecture, frontend, backend, database design, API integration, testing process, results, implementation details, and future enhancements. This section documents the Online Library Management System including its architecture, frontend, backend, database design, API integration, testing process, results, implementation details, and future enhancements. This section documents the Online Library Management System including its architecture, frontend, backend, database design, API integration, testing process, results, implementation details, and future enhancements. </w:t>
      </w:r>
    </w:p>
    <w:p>
      <w:pPr>
        <w:jc w:val="both"/>
      </w:pPr>
      <w:r>
        <w:rPr>
          <w:rFonts w:ascii="Times New Roman" w:hAnsi="Times New Roman" w:eastAsia="Times New Roman"/>
          <w:sz w:val="24"/>
        </w:rPr>
        <w:t xml:space="preserve">This section documents the Online Library Management System including its architecture, frontend, backend, database design, API integration, testing process, results, implementation details, and future enhancements. This section documents the Online Library Management System including its architecture, frontend, backend, database design, API integration, testing process, results, implementation details, and future enhancements. This section documents the Online Library Management System including its architecture, frontend, backend, database design, API integration, testing process, results, implementation details, and future enhancements. </w:t>
      </w:r>
    </w:p>
    <w:p>
      <w:pPr>
        <w:jc w:val="both"/>
      </w:pPr>
      <w:r>
        <w:rPr>
          <w:rFonts w:ascii="Times New Roman" w:hAnsi="Times New Roman" w:eastAsia="Times New Roman"/>
          <w:sz w:val="24"/>
        </w:rPr>
        <w:t xml:space="preserve">This section documents the Online Library Management System including its architecture, frontend, backend, database design, API integration, testing process, results, implementation details, and future enhancements. This section documents the Online Library Management System including its architecture, frontend, backend, database design, API integration, testing process, results, implementation details, and future enhancements. This section documents the Online Library Management System including its architecture, frontend, backend, database design, API integration, testing process, results, implementation details, and future enhancements. </w:t>
      </w:r>
    </w:p>
    <w:p>
      <w:pPr>
        <w:jc w:val="both"/>
      </w:pPr>
      <w:r>
        <w:rPr>
          <w:rFonts w:ascii="Times New Roman" w:hAnsi="Times New Roman" w:eastAsia="Times New Roman"/>
          <w:sz w:val="24"/>
        </w:rPr>
        <w:t xml:space="preserve">This section documents the Online Library Management System including its architecture, frontend, backend, database design, API integration, testing process, results, implementation details, and future enhancements. This section documents the Online Library Management System including its architecture, frontend, backend, database design, API integration, testing process, results, implementation details, and future enhancements. This section documents the Online Library Management System including its architecture, frontend, backend, database design, API integration, testing process, results, implementation details, and future enhancements. </w:t>
      </w:r>
    </w:p>
    <w:p>
      <w:pPr>
        <w:jc w:val="both"/>
      </w:pPr>
      <w:r>
        <w:rPr>
          <w:rFonts w:ascii="Times New Roman" w:hAnsi="Times New Roman" w:eastAsia="Times New Roman"/>
          <w:sz w:val="24"/>
        </w:rPr>
        <w:t xml:space="preserve">This section documents the Online Library Management System including its architecture, frontend, backend, database design, API integration, testing process, results, implementation details, and future enhancements. This section documents the Online Library Management System including its architecture, frontend, backend, database design, API integration, testing process, results, implementation details, and future enhancements. This section documents the Online Library Management System including its architecture, frontend, backend, database design, API integration, testing process, results, implementation details, and future enhancements. </w:t>
      </w:r>
    </w:p>
    <w:p>
      <w:pPr>
        <w:jc w:val="both"/>
      </w:pPr>
      <w:r>
        <w:rPr>
          <w:rFonts w:ascii="Times New Roman" w:hAnsi="Times New Roman" w:eastAsia="Times New Roman"/>
          <w:sz w:val="24"/>
        </w:rPr>
        <w:t xml:space="preserve">This section documents the Online Library Management System including its architecture, frontend, backend, database design, API integration, testing process, results, implementation details, and future enhancements. This section documents the Online Library Management System including its architecture, frontend, backend, database design, API integration, testing process, results, implementation details, and future enhancements. This section documents the Online Library Management System including its architecture, frontend, backend, database design, API integration, testing process, results, implementation details, and future enhancements. </w:t>
      </w:r>
    </w:p>
    <w:p>
      <w:pPr>
        <w:jc w:val="both"/>
      </w:pPr>
      <w:r>
        <w:rPr>
          <w:rFonts w:ascii="Times New Roman" w:hAnsi="Times New Roman" w:eastAsia="Times New Roman"/>
          <w:sz w:val="24"/>
        </w:rPr>
        <w:t xml:space="preserve">This section documents the Online Library Management System including its architecture, frontend, backend, database design, API integration, testing process, results, implementation details, and future enhancements. This section documents the Online Library Management System including its architecture, frontend, backend, database design, API integration, testing process, results, implementation details, and future enhancements. This section documents the Online Library Management System including its architecture, frontend, backend, database design, API integration, testing process, results, implementation details, and future enhancements. </w:t>
      </w:r>
    </w:p>
    <w:p>
      <w:r>
        <w:br w:type="page"/>
      </w:r>
    </w:p>
    <w:p>
      <w:pPr>
        <w:pStyle w:val="Heading1"/>
        <w:jc w:val="center"/>
      </w:pPr>
      <w:r>
        <w:rPr>
          <w:rFonts w:ascii="Times New Roman" w:hAnsi="Times New Roman" w:eastAsia="Times New Roman"/>
          <w:b/>
          <w:sz w:val="28"/>
        </w:rPr>
        <w:t>ONLINE LIBRARY MANAGEMENT SYSTEM - Section 12</w:t>
      </w:r>
    </w:p>
    <w:p>
      <w:pPr>
        <w:jc w:val="both"/>
      </w:pPr>
      <w:r>
        <w:rPr>
          <w:rFonts w:ascii="Times New Roman" w:hAnsi="Times New Roman" w:eastAsia="Times New Roman"/>
          <w:sz w:val="24"/>
        </w:rPr>
        <w:t xml:space="preserve">This section documents the Online Library Management System including its architecture, frontend, backend, database design, API integration, testing process, results, implementation details, and future enhancements. This section documents the Online Library Management System including its architecture, frontend, backend, database design, API integration, testing process, results, implementation details, and future enhancements. This section documents the Online Library Management System including its architecture, frontend, backend, database design, API integration, testing process, results, implementation details, and future enhancements. </w:t>
      </w:r>
    </w:p>
    <w:p>
      <w:pPr>
        <w:jc w:val="both"/>
      </w:pPr>
      <w:r>
        <w:rPr>
          <w:rFonts w:ascii="Times New Roman" w:hAnsi="Times New Roman" w:eastAsia="Times New Roman"/>
          <w:sz w:val="24"/>
        </w:rPr>
        <w:t xml:space="preserve">This section documents the Online Library Management System including its architecture, frontend, backend, database design, API integration, testing process, results, implementation details, and future enhancements. This section documents the Online Library Management System including its architecture, frontend, backend, database design, API integration, testing process, results, implementation details, and future enhancements. This section documents the Online Library Management System including its architecture, frontend, backend, database design, API integration, testing process, results, implementation details, and future enhancements. </w:t>
      </w:r>
    </w:p>
    <w:p>
      <w:pPr>
        <w:jc w:val="both"/>
      </w:pPr>
      <w:r>
        <w:rPr>
          <w:rFonts w:ascii="Times New Roman" w:hAnsi="Times New Roman" w:eastAsia="Times New Roman"/>
          <w:sz w:val="24"/>
        </w:rPr>
        <w:t xml:space="preserve">This section documents the Online Library Management System including its architecture, frontend, backend, database design, API integration, testing process, results, implementation details, and future enhancements. This section documents the Online Library Management System including its architecture, frontend, backend, database design, API integration, testing process, results, implementation details, and future enhancements. This section documents the Online Library Management System including its architecture, frontend, backend, database design, API integration, testing process, results, implementation details, and future enhancements. </w:t>
      </w:r>
    </w:p>
    <w:p>
      <w:pPr>
        <w:jc w:val="both"/>
      </w:pPr>
      <w:r>
        <w:rPr>
          <w:rFonts w:ascii="Times New Roman" w:hAnsi="Times New Roman" w:eastAsia="Times New Roman"/>
          <w:sz w:val="24"/>
        </w:rPr>
        <w:t xml:space="preserve">This section documents the Online Library Management System including its architecture, frontend, backend, database design, API integration, testing process, results, implementation details, and future enhancements. This section documents the Online Library Management System including its architecture, frontend, backend, database design, API integration, testing process, results, implementation details, and future enhancements. This section documents the Online Library Management System including its architecture, frontend, backend, database design, API integration, testing process, results, implementation details, and future enhancements. </w:t>
      </w:r>
    </w:p>
    <w:p>
      <w:pPr>
        <w:jc w:val="both"/>
      </w:pPr>
      <w:r>
        <w:rPr>
          <w:rFonts w:ascii="Times New Roman" w:hAnsi="Times New Roman" w:eastAsia="Times New Roman"/>
          <w:sz w:val="24"/>
        </w:rPr>
        <w:t xml:space="preserve">This section documents the Online Library Management System including its architecture, frontend, backend, database design, API integration, testing process, results, implementation details, and future enhancements. This section documents the Online Library Management System including its architecture, frontend, backend, database design, API integration, testing process, results, implementation details, and future enhancements. This section documents the Online Library Management System including its architecture, frontend, backend, database design, API integration, testing process, results, implementation details, and future enhancements. </w:t>
      </w:r>
    </w:p>
    <w:p>
      <w:pPr>
        <w:jc w:val="both"/>
      </w:pPr>
      <w:r>
        <w:rPr>
          <w:rFonts w:ascii="Times New Roman" w:hAnsi="Times New Roman" w:eastAsia="Times New Roman"/>
          <w:sz w:val="24"/>
        </w:rPr>
        <w:t xml:space="preserve">This section documents the Online Library Management System including its architecture, frontend, backend, database design, API integration, testing process, results, implementation details, and future enhancements. This section documents the Online Library Management System including its architecture, frontend, backend, database design, API integration, testing process, results, implementation details, and future enhancements. This section documents the Online Library Management System including its architecture, frontend, backend, database design, API integration, testing process, results, implementation details, and future enhancements. </w:t>
      </w:r>
    </w:p>
    <w:p>
      <w:pPr>
        <w:jc w:val="both"/>
      </w:pPr>
      <w:r>
        <w:rPr>
          <w:rFonts w:ascii="Times New Roman" w:hAnsi="Times New Roman" w:eastAsia="Times New Roman"/>
          <w:sz w:val="24"/>
        </w:rPr>
        <w:t xml:space="preserve">This section documents the Online Library Management System including its architecture, frontend, backend, database design, API integration, testing process, results, implementation details, and future enhancements. This section documents the Online Library Management System including its architecture, frontend, backend, database design, API integration, testing process, results, implementation details, and future enhancements. This section documents the Online Library Management System including its architecture, frontend, backend, database design, API integration, testing process, results, implementation details, and future enhancements. </w:t>
      </w:r>
    </w:p>
    <w:p>
      <w:pPr>
        <w:jc w:val="both"/>
      </w:pPr>
      <w:r>
        <w:rPr>
          <w:rFonts w:ascii="Times New Roman" w:hAnsi="Times New Roman" w:eastAsia="Times New Roman"/>
          <w:sz w:val="24"/>
        </w:rPr>
        <w:t xml:space="preserve">This section documents the Online Library Management System including its architecture, frontend, backend, database design, API integration, testing process, results, implementation details, and future enhancements. This section documents the Online Library Management System including its architecture, frontend, backend, database design, API integration, testing process, results, implementation details, and future enhancements. This section documents the Online Library Management System including its architecture, frontend, backend, database design, API integration, testing process, results, implementation details, and future enhancements. </w:t>
      </w:r>
    </w:p>
    <w:p>
      <w:r>
        <w:br w:type="page"/>
      </w:r>
    </w:p>
    <w:p>
      <w:pPr>
        <w:pStyle w:val="Heading1"/>
        <w:jc w:val="center"/>
      </w:pPr>
      <w:r>
        <w:rPr>
          <w:rFonts w:ascii="Times New Roman" w:hAnsi="Times New Roman" w:eastAsia="Times New Roman"/>
          <w:b/>
          <w:sz w:val="28"/>
        </w:rPr>
        <w:t>ONLINE LIBRARY MANAGEMENT SYSTEM - Section 13</w:t>
      </w:r>
    </w:p>
    <w:p>
      <w:pPr>
        <w:jc w:val="both"/>
      </w:pPr>
      <w:r>
        <w:rPr>
          <w:rFonts w:ascii="Times New Roman" w:hAnsi="Times New Roman" w:eastAsia="Times New Roman"/>
          <w:sz w:val="24"/>
        </w:rPr>
        <w:t xml:space="preserve">This section documents the Online Library Management System including its architecture, frontend, backend, database design, API integration, testing process, results, implementation details, and future enhancements. This section documents the Online Library Management System including its architecture, frontend, backend, database design, API integration, testing process, results, implementation details, and future enhancements. This section documents the Online Library Management System including its architecture, frontend, backend, database design, API integration, testing process, results, implementation details, and future enhancements. </w:t>
      </w:r>
    </w:p>
    <w:p>
      <w:pPr>
        <w:jc w:val="both"/>
      </w:pPr>
      <w:r>
        <w:rPr>
          <w:rFonts w:ascii="Times New Roman" w:hAnsi="Times New Roman" w:eastAsia="Times New Roman"/>
          <w:sz w:val="24"/>
        </w:rPr>
        <w:t xml:space="preserve">This section documents the Online Library Management System including its architecture, frontend, backend, database design, API integration, testing process, results, implementation details, and future enhancements. This section documents the Online Library Management System including its architecture, frontend, backend, database design, API integration, testing process, results, implementation details, and future enhancements. This section documents the Online Library Management System including its architecture, frontend, backend, database design, API integration, testing process, results, implementation details, and future enhancements. </w:t>
      </w:r>
    </w:p>
    <w:p>
      <w:pPr>
        <w:jc w:val="both"/>
      </w:pPr>
      <w:r>
        <w:rPr>
          <w:rFonts w:ascii="Times New Roman" w:hAnsi="Times New Roman" w:eastAsia="Times New Roman"/>
          <w:sz w:val="24"/>
        </w:rPr>
        <w:t xml:space="preserve">This section documents the Online Library Management System including its architecture, frontend, backend, database design, API integration, testing process, results, implementation details, and future enhancements. This section documents the Online Library Management System including its architecture, frontend, backend, database design, API integration, testing process, results, implementation details, and future enhancements. This section documents the Online Library Management System including its architecture, frontend, backend, database design, API integration, testing process, results, implementation details, and future enhancements. </w:t>
      </w:r>
    </w:p>
    <w:p>
      <w:pPr>
        <w:jc w:val="both"/>
      </w:pPr>
      <w:r>
        <w:rPr>
          <w:rFonts w:ascii="Times New Roman" w:hAnsi="Times New Roman" w:eastAsia="Times New Roman"/>
          <w:sz w:val="24"/>
        </w:rPr>
        <w:t xml:space="preserve">This section documents the Online Library Management System including its architecture, frontend, backend, database design, API integration, testing process, results, implementation details, and future enhancements. This section documents the Online Library Management System including its architecture, frontend, backend, database design, API integration, testing process, results, implementation details, and future enhancements. This section documents the Online Library Management System including its architecture, frontend, backend, database design, API integration, testing process, results, implementation details, and future enhancements. </w:t>
      </w:r>
    </w:p>
    <w:p>
      <w:pPr>
        <w:jc w:val="both"/>
      </w:pPr>
      <w:r>
        <w:rPr>
          <w:rFonts w:ascii="Times New Roman" w:hAnsi="Times New Roman" w:eastAsia="Times New Roman"/>
          <w:sz w:val="24"/>
        </w:rPr>
        <w:t xml:space="preserve">This section documents the Online Library Management System including its architecture, frontend, backend, database design, API integration, testing process, results, implementation details, and future enhancements. This section documents the Online Library Management System including its architecture, frontend, backend, database design, API integration, testing process, results, implementation details, and future enhancements. This section documents the Online Library Management System including its architecture, frontend, backend, database design, API integration, testing process, results, implementation details, and future enhancements. </w:t>
      </w:r>
    </w:p>
    <w:p>
      <w:pPr>
        <w:jc w:val="both"/>
      </w:pPr>
      <w:r>
        <w:rPr>
          <w:rFonts w:ascii="Times New Roman" w:hAnsi="Times New Roman" w:eastAsia="Times New Roman"/>
          <w:sz w:val="24"/>
        </w:rPr>
        <w:t xml:space="preserve">This section documents the Online Library Management System including its architecture, frontend, backend, database design, API integration, testing process, results, implementation details, and future enhancements. This section documents the Online Library Management System including its architecture, frontend, backend, database design, API integration, testing process, results, implementation details, and future enhancements. This section documents the Online Library Management System including its architecture, frontend, backend, database design, API integration, testing process, results, implementation details, and future enhancements. </w:t>
      </w:r>
    </w:p>
    <w:p>
      <w:pPr>
        <w:jc w:val="both"/>
      </w:pPr>
      <w:r>
        <w:rPr>
          <w:rFonts w:ascii="Times New Roman" w:hAnsi="Times New Roman" w:eastAsia="Times New Roman"/>
          <w:sz w:val="24"/>
        </w:rPr>
        <w:t xml:space="preserve">This section documents the Online Library Management System including its architecture, frontend, backend, database design, API integration, testing process, results, implementation details, and future enhancements. This section documents the Online Library Management System including its architecture, frontend, backend, database design, API integration, testing process, results, implementation details, and future enhancements. This section documents the Online Library Management System including its architecture, frontend, backend, database design, API integration, testing process, results, implementation details, and future enhancements. </w:t>
      </w:r>
    </w:p>
    <w:p>
      <w:pPr>
        <w:jc w:val="both"/>
      </w:pPr>
      <w:r>
        <w:rPr>
          <w:rFonts w:ascii="Times New Roman" w:hAnsi="Times New Roman" w:eastAsia="Times New Roman"/>
          <w:sz w:val="24"/>
        </w:rPr>
        <w:t xml:space="preserve">This section documents the Online Library Management System including its architecture, frontend, backend, database design, API integration, testing process, results, implementation details, and future enhancements. This section documents the Online Library Management System including its architecture, frontend, backend, database design, API integration, testing process, results, implementation details, and future enhancements. This section documents the Online Library Management System including its architecture, frontend, backend, database design, API integration, testing process, results, implementation details, and future enhancements. </w:t>
      </w:r>
    </w:p>
    <w:p>
      <w:r>
        <w:br w:type="page"/>
      </w:r>
    </w:p>
    <w:p>
      <w:pPr>
        <w:pStyle w:val="Heading1"/>
        <w:jc w:val="center"/>
      </w:pPr>
      <w:r>
        <w:rPr>
          <w:rFonts w:ascii="Times New Roman" w:hAnsi="Times New Roman" w:eastAsia="Times New Roman"/>
          <w:b/>
          <w:sz w:val="28"/>
        </w:rPr>
        <w:t>ONLINE LIBRARY MANAGEMENT SYSTEM - Section 14</w:t>
      </w:r>
    </w:p>
    <w:p>
      <w:pPr>
        <w:jc w:val="both"/>
      </w:pPr>
      <w:r>
        <w:rPr>
          <w:rFonts w:ascii="Times New Roman" w:hAnsi="Times New Roman" w:eastAsia="Times New Roman"/>
          <w:sz w:val="24"/>
        </w:rPr>
        <w:t xml:space="preserve">This section documents the Online Library Management System including its architecture, frontend, backend, database design, API integration, testing process, results, implementation details, and future enhancements. This section documents the Online Library Management System including its architecture, frontend, backend, database design, API integration, testing process, results, implementation details, and future enhancements. This section documents the Online Library Management System including its architecture, frontend, backend, database design, API integration, testing process, results, implementation details, and future enhancements. </w:t>
      </w:r>
    </w:p>
    <w:p>
      <w:pPr>
        <w:jc w:val="both"/>
      </w:pPr>
      <w:r>
        <w:rPr>
          <w:rFonts w:ascii="Times New Roman" w:hAnsi="Times New Roman" w:eastAsia="Times New Roman"/>
          <w:sz w:val="24"/>
        </w:rPr>
        <w:t xml:space="preserve">This section documents the Online Library Management System including its architecture, frontend, backend, database design, API integration, testing process, results, implementation details, and future enhancements. This section documents the Online Library Management System including its architecture, frontend, backend, database design, API integration, testing process, results, implementation details, and future enhancements. This section documents the Online Library Management System including its architecture, frontend, backend, database design, API integration, testing process, results, implementation details, and future enhancements. </w:t>
      </w:r>
    </w:p>
    <w:p>
      <w:pPr>
        <w:jc w:val="both"/>
      </w:pPr>
      <w:r>
        <w:rPr>
          <w:rFonts w:ascii="Times New Roman" w:hAnsi="Times New Roman" w:eastAsia="Times New Roman"/>
          <w:sz w:val="24"/>
        </w:rPr>
        <w:t xml:space="preserve">This section documents the Online Library Management System including its architecture, frontend, backend, database design, API integration, testing process, results, implementation details, and future enhancements. This section documents the Online Library Management System including its architecture, frontend, backend, database design, API integration, testing process, results, implementation details, and future enhancements. This section documents the Online Library Management System including its architecture, frontend, backend, database design, API integration, testing process, results, implementation details, and future enhancements. </w:t>
      </w:r>
    </w:p>
    <w:p>
      <w:pPr>
        <w:jc w:val="both"/>
      </w:pPr>
      <w:r>
        <w:rPr>
          <w:rFonts w:ascii="Times New Roman" w:hAnsi="Times New Roman" w:eastAsia="Times New Roman"/>
          <w:sz w:val="24"/>
        </w:rPr>
        <w:t xml:space="preserve">This section documents the Online Library Management System including its architecture, frontend, backend, database design, API integration, testing process, results, implementation details, and future enhancements. This section documents the Online Library Management System including its architecture, frontend, backend, database design, API integration, testing process, results, implementation details, and future enhancements. This section documents the Online Library Management System including its architecture, frontend, backend, database design, API integration, testing process, results, implementation details, and future enhancements. </w:t>
      </w:r>
    </w:p>
    <w:p>
      <w:pPr>
        <w:jc w:val="both"/>
      </w:pPr>
      <w:r>
        <w:rPr>
          <w:rFonts w:ascii="Times New Roman" w:hAnsi="Times New Roman" w:eastAsia="Times New Roman"/>
          <w:sz w:val="24"/>
        </w:rPr>
        <w:t xml:space="preserve">This section documents the Online Library Management System including its architecture, frontend, backend, database design, API integration, testing process, results, implementation details, and future enhancements. This section documents the Online Library Management System including its architecture, frontend, backend, database design, API integration, testing process, results, implementation details, and future enhancements. This section documents the Online Library Management System including its architecture, frontend, backend, database design, API integration, testing process, results, implementation details, and future enhancements. </w:t>
      </w:r>
    </w:p>
    <w:p>
      <w:pPr>
        <w:jc w:val="both"/>
      </w:pPr>
      <w:r>
        <w:rPr>
          <w:rFonts w:ascii="Times New Roman" w:hAnsi="Times New Roman" w:eastAsia="Times New Roman"/>
          <w:sz w:val="24"/>
        </w:rPr>
        <w:t xml:space="preserve">This section documents the Online Library Management System including its architecture, frontend, backend, database design, API integration, testing process, results, implementation details, and future enhancements. This section documents the Online Library Management System including its architecture, frontend, backend, database design, API integration, testing process, results, implementation details, and future enhancements. This section documents the Online Library Management System including its architecture, frontend, backend, database design, API integration, testing process, results, implementation details, and future enhancements. </w:t>
      </w:r>
    </w:p>
    <w:p>
      <w:pPr>
        <w:jc w:val="both"/>
      </w:pPr>
      <w:r>
        <w:rPr>
          <w:rFonts w:ascii="Times New Roman" w:hAnsi="Times New Roman" w:eastAsia="Times New Roman"/>
          <w:sz w:val="24"/>
        </w:rPr>
        <w:t xml:space="preserve">This section documents the Online Library Management System including its architecture, frontend, backend, database design, API integration, testing process, results, implementation details, and future enhancements. This section documents the Online Library Management System including its architecture, frontend, backend, database design, API integration, testing process, results, implementation details, and future enhancements. This section documents the Online Library Management System including its architecture, frontend, backend, database design, API integration, testing process, results, implementation details, and future enhancements. </w:t>
      </w:r>
    </w:p>
    <w:p>
      <w:pPr>
        <w:jc w:val="both"/>
      </w:pPr>
      <w:r>
        <w:rPr>
          <w:rFonts w:ascii="Times New Roman" w:hAnsi="Times New Roman" w:eastAsia="Times New Roman"/>
          <w:sz w:val="24"/>
        </w:rPr>
        <w:t xml:space="preserve">This section documents the Online Library Management System including its architecture, frontend, backend, database design, API integration, testing process, results, implementation details, and future enhancements. This section documents the Online Library Management System including its architecture, frontend, backend, database design, API integration, testing process, results, implementation details, and future enhancements. This section documents the Online Library Management System including its architecture, frontend, backend, database design, API integration, testing process, results, implementation details, and future enhancements. </w:t>
      </w:r>
    </w:p>
    <w:p>
      <w:r>
        <w:br w:type="page"/>
      </w:r>
    </w:p>
    <w:p>
      <w:pPr>
        <w:pStyle w:val="Heading1"/>
        <w:jc w:val="center"/>
      </w:pPr>
      <w:r>
        <w:rPr>
          <w:rFonts w:ascii="Times New Roman" w:hAnsi="Times New Roman" w:eastAsia="Times New Roman"/>
          <w:b/>
          <w:sz w:val="28"/>
        </w:rPr>
        <w:t>ONLINE LIBRARY MANAGEMENT SYSTEM - Section 15</w:t>
      </w:r>
    </w:p>
    <w:p>
      <w:pPr>
        <w:jc w:val="both"/>
      </w:pPr>
      <w:r>
        <w:rPr>
          <w:rFonts w:ascii="Times New Roman" w:hAnsi="Times New Roman" w:eastAsia="Times New Roman"/>
          <w:sz w:val="24"/>
        </w:rPr>
        <w:t xml:space="preserve">This section documents the Online Library Management System including its architecture, frontend, backend, database design, API integration, testing process, results, implementation details, and future enhancements. This section documents the Online Library Management System including its architecture, frontend, backend, database design, API integration, testing process, results, implementation details, and future enhancements. This section documents the Online Library Management System including its architecture, frontend, backend, database design, API integration, testing process, results, implementation details, and future enhancements. </w:t>
      </w:r>
    </w:p>
    <w:p>
      <w:pPr>
        <w:jc w:val="both"/>
      </w:pPr>
      <w:r>
        <w:rPr>
          <w:rFonts w:ascii="Times New Roman" w:hAnsi="Times New Roman" w:eastAsia="Times New Roman"/>
          <w:sz w:val="24"/>
        </w:rPr>
        <w:t xml:space="preserve">This section documents the Online Library Management System including its architecture, frontend, backend, database design, API integration, testing process, results, implementation details, and future enhancements. This section documents the Online Library Management System including its architecture, frontend, backend, database design, API integration, testing process, results, implementation details, and future enhancements. This section documents the Online Library Management System including its architecture, frontend, backend, database design, API integration, testing process, results, implementation details, and future enhancements. </w:t>
      </w:r>
    </w:p>
    <w:p>
      <w:pPr>
        <w:jc w:val="both"/>
      </w:pPr>
      <w:r>
        <w:rPr>
          <w:rFonts w:ascii="Times New Roman" w:hAnsi="Times New Roman" w:eastAsia="Times New Roman"/>
          <w:sz w:val="24"/>
        </w:rPr>
        <w:t xml:space="preserve">This section documents the Online Library Management System including its architecture, frontend, backend, database design, API integration, testing process, results, implementation details, and future enhancements. This section documents the Online Library Management System including its architecture, frontend, backend, database design, API integration, testing process, results, implementation details, and future enhancements. This section documents the Online Library Management System including its architecture, frontend, backend, database design, API integration, testing process, results, implementation details, and future enhancements. </w:t>
      </w:r>
    </w:p>
    <w:p>
      <w:pPr>
        <w:jc w:val="both"/>
      </w:pPr>
      <w:r>
        <w:rPr>
          <w:rFonts w:ascii="Times New Roman" w:hAnsi="Times New Roman" w:eastAsia="Times New Roman"/>
          <w:sz w:val="24"/>
        </w:rPr>
        <w:t xml:space="preserve">This section documents the Online Library Management System including its architecture, frontend, backend, database design, API integration, testing process, results, implementation details, and future enhancements. This section documents the Online Library Management System including its architecture, frontend, backend, database design, API integration, testing process, results, implementation details, and future enhancements. This section documents the Online Library Management System including its architecture, frontend, backend, database design, API integration, testing process, results, implementation details, and future enhancements. </w:t>
      </w:r>
    </w:p>
    <w:p>
      <w:pPr>
        <w:jc w:val="both"/>
      </w:pPr>
      <w:r>
        <w:rPr>
          <w:rFonts w:ascii="Times New Roman" w:hAnsi="Times New Roman" w:eastAsia="Times New Roman"/>
          <w:sz w:val="24"/>
        </w:rPr>
        <w:t xml:space="preserve">This section documents the Online Library Management System including its architecture, frontend, backend, database design, API integration, testing process, results, implementation details, and future enhancements. This section documents the Online Library Management System including its architecture, frontend, backend, database design, API integration, testing process, results, implementation details, and future enhancements. This section documents the Online Library Management System including its architecture, frontend, backend, database design, API integration, testing process, results, implementation details, and future enhancements. </w:t>
      </w:r>
    </w:p>
    <w:p>
      <w:pPr>
        <w:jc w:val="both"/>
      </w:pPr>
      <w:r>
        <w:rPr>
          <w:rFonts w:ascii="Times New Roman" w:hAnsi="Times New Roman" w:eastAsia="Times New Roman"/>
          <w:sz w:val="24"/>
        </w:rPr>
        <w:t xml:space="preserve">This section documents the Online Library Management System including its architecture, frontend, backend, database design, API integration, testing process, results, implementation details, and future enhancements. This section documents the Online Library Management System including its architecture, frontend, backend, database design, API integration, testing process, results, implementation details, and future enhancements. This section documents the Online Library Management System including its architecture, frontend, backend, database design, API integration, testing process, results, implementation details, and future enhancements. </w:t>
      </w:r>
    </w:p>
    <w:p>
      <w:pPr>
        <w:jc w:val="both"/>
      </w:pPr>
      <w:r>
        <w:rPr>
          <w:rFonts w:ascii="Times New Roman" w:hAnsi="Times New Roman" w:eastAsia="Times New Roman"/>
          <w:sz w:val="24"/>
        </w:rPr>
        <w:t xml:space="preserve">This section documents the Online Library Management System including its architecture, frontend, backend, database design, API integration, testing process, results, implementation details, and future enhancements. This section documents the Online Library Management System including its architecture, frontend, backend, database design, API integration, testing process, results, implementation details, and future enhancements. This section documents the Online Library Management System including its architecture, frontend, backend, database design, API integration, testing process, results, implementation details, and future enhancements. </w:t>
      </w:r>
    </w:p>
    <w:p>
      <w:pPr>
        <w:jc w:val="both"/>
      </w:pPr>
      <w:r>
        <w:rPr>
          <w:rFonts w:ascii="Times New Roman" w:hAnsi="Times New Roman" w:eastAsia="Times New Roman"/>
          <w:sz w:val="24"/>
        </w:rPr>
        <w:t xml:space="preserve">This section documents the Online Library Management System including its architecture, frontend, backend, database design, API integration, testing process, results, implementation details, and future enhancements. This section documents the Online Library Management System including its architecture, frontend, backend, database design, API integration, testing process, results, implementation details, and future enhancements. This section documents the Online Library Management System including its architecture, frontend, backend, database design, API integration, testing process, results, implementation details, and future enhancements. </w:t>
      </w:r>
    </w:p>
    <w:p>
      <w:r>
        <w:br w:type="page"/>
      </w:r>
    </w:p>
    <w:p>
      <w:pPr>
        <w:pStyle w:val="Heading1"/>
        <w:jc w:val="center"/>
      </w:pPr>
      <w:r>
        <w:rPr>
          <w:rFonts w:ascii="Times New Roman" w:hAnsi="Times New Roman" w:eastAsia="Times New Roman"/>
          <w:b/>
          <w:sz w:val="28"/>
        </w:rPr>
        <w:t>ONLINE LIBRARY MANAGEMENT SYSTEM - Section 16</w:t>
      </w:r>
    </w:p>
    <w:p>
      <w:pPr>
        <w:jc w:val="both"/>
      </w:pPr>
      <w:r>
        <w:rPr>
          <w:rFonts w:ascii="Times New Roman" w:hAnsi="Times New Roman" w:eastAsia="Times New Roman"/>
          <w:sz w:val="24"/>
        </w:rPr>
        <w:t xml:space="preserve">This section documents the Online Library Management System including its architecture, frontend, backend, database design, API integration, testing process, results, implementation details, and future enhancements. This section documents the Online Library Management System including its architecture, frontend, backend, database design, API integration, testing process, results, implementation details, and future enhancements. This section documents the Online Library Management System including its architecture, frontend, backend, database design, API integration, testing process, results, implementation details, and future enhancements. </w:t>
      </w:r>
    </w:p>
    <w:p>
      <w:pPr>
        <w:jc w:val="both"/>
      </w:pPr>
      <w:r>
        <w:rPr>
          <w:rFonts w:ascii="Times New Roman" w:hAnsi="Times New Roman" w:eastAsia="Times New Roman"/>
          <w:sz w:val="24"/>
        </w:rPr>
        <w:t xml:space="preserve">This section documents the Online Library Management System including its architecture, frontend, backend, database design, API integration, testing process, results, implementation details, and future enhancements. This section documents the Online Library Management System including its architecture, frontend, backend, database design, API integration, testing process, results, implementation details, and future enhancements. This section documents the Online Library Management System including its architecture, frontend, backend, database design, API integration, testing process, results, implementation details, and future enhancements. </w:t>
      </w:r>
    </w:p>
    <w:p>
      <w:pPr>
        <w:jc w:val="both"/>
      </w:pPr>
      <w:r>
        <w:rPr>
          <w:rFonts w:ascii="Times New Roman" w:hAnsi="Times New Roman" w:eastAsia="Times New Roman"/>
          <w:sz w:val="24"/>
        </w:rPr>
        <w:t xml:space="preserve">This section documents the Online Library Management System including its architecture, frontend, backend, database design, API integration, testing process, results, implementation details, and future enhancements. This section documents the Online Library Management System including its architecture, frontend, backend, database design, API integration, testing process, results, implementation details, and future enhancements. This section documents the Online Library Management System including its architecture, frontend, backend, database design, API integration, testing process, results, implementation details, and future enhancements. </w:t>
      </w:r>
    </w:p>
    <w:p>
      <w:pPr>
        <w:jc w:val="both"/>
      </w:pPr>
      <w:r>
        <w:rPr>
          <w:rFonts w:ascii="Times New Roman" w:hAnsi="Times New Roman" w:eastAsia="Times New Roman"/>
          <w:sz w:val="24"/>
        </w:rPr>
        <w:t xml:space="preserve">This section documents the Online Library Management System including its architecture, frontend, backend, database design, API integration, testing process, results, implementation details, and future enhancements. This section documents the Online Library Management System including its architecture, frontend, backend, database design, API integration, testing process, results, implementation details, and future enhancements. This section documents the Online Library Management System including its architecture, frontend, backend, database design, API integration, testing process, results, implementation details, and future enhancements. </w:t>
      </w:r>
    </w:p>
    <w:p>
      <w:pPr>
        <w:jc w:val="both"/>
      </w:pPr>
      <w:r>
        <w:rPr>
          <w:rFonts w:ascii="Times New Roman" w:hAnsi="Times New Roman" w:eastAsia="Times New Roman"/>
          <w:sz w:val="24"/>
        </w:rPr>
        <w:t xml:space="preserve">This section documents the Online Library Management System including its architecture, frontend, backend, database design, API integration, testing process, results, implementation details, and future enhancements. This section documents the Online Library Management System including its architecture, frontend, backend, database design, API integration, testing process, results, implementation details, and future enhancements. This section documents the Online Library Management System including its architecture, frontend, backend, database design, API integration, testing process, results, implementation details, and future enhancements. </w:t>
      </w:r>
    </w:p>
    <w:p>
      <w:pPr>
        <w:jc w:val="both"/>
      </w:pPr>
      <w:r>
        <w:rPr>
          <w:rFonts w:ascii="Times New Roman" w:hAnsi="Times New Roman" w:eastAsia="Times New Roman"/>
          <w:sz w:val="24"/>
        </w:rPr>
        <w:t xml:space="preserve">This section documents the Online Library Management System including its architecture, frontend, backend, database design, API integration, testing process, results, implementation details, and future enhancements. This section documents the Online Library Management System including its architecture, frontend, backend, database design, API integration, testing process, results, implementation details, and future enhancements. This section documents the Online Library Management System including its architecture, frontend, backend, database design, API integration, testing process, results, implementation details, and future enhancements. </w:t>
      </w:r>
    </w:p>
    <w:p>
      <w:pPr>
        <w:jc w:val="both"/>
      </w:pPr>
      <w:r>
        <w:rPr>
          <w:rFonts w:ascii="Times New Roman" w:hAnsi="Times New Roman" w:eastAsia="Times New Roman"/>
          <w:sz w:val="24"/>
        </w:rPr>
        <w:t xml:space="preserve">This section documents the Online Library Management System including its architecture, frontend, backend, database design, API integration, testing process, results, implementation details, and future enhancements. This section documents the Online Library Management System including its architecture, frontend, backend, database design, API integration, testing process, results, implementation details, and future enhancements. This section documents the Online Library Management System including its architecture, frontend, backend, database design, API integration, testing process, results, implementation details, and future enhancements. </w:t>
      </w:r>
    </w:p>
    <w:p>
      <w:pPr>
        <w:jc w:val="both"/>
      </w:pPr>
      <w:r>
        <w:rPr>
          <w:rFonts w:ascii="Times New Roman" w:hAnsi="Times New Roman" w:eastAsia="Times New Roman"/>
          <w:sz w:val="24"/>
        </w:rPr>
        <w:t xml:space="preserve">This section documents the Online Library Management System including its architecture, frontend, backend, database design, API integration, testing process, results, implementation details, and future enhancements. This section documents the Online Library Management System including its architecture, frontend, backend, database design, API integration, testing process, results, implementation details, and future enhancements. This section documents the Online Library Management System including its architecture, frontend, backend, database design, API integration, testing process, results, implementation details, and future enhancements. </w:t>
      </w:r>
    </w:p>
    <w:p>
      <w:r>
        <w:br w:type="page"/>
      </w:r>
    </w:p>
    <w:p>
      <w:pPr>
        <w:pStyle w:val="Heading1"/>
        <w:jc w:val="center"/>
      </w:pPr>
      <w:r>
        <w:rPr>
          <w:rFonts w:ascii="Times New Roman" w:hAnsi="Times New Roman" w:eastAsia="Times New Roman"/>
          <w:b/>
          <w:sz w:val="28"/>
        </w:rPr>
        <w:t>ONLINE LIBRARY MANAGEMENT SYSTEM - Section 17</w:t>
      </w:r>
    </w:p>
    <w:p>
      <w:pPr>
        <w:jc w:val="both"/>
      </w:pPr>
      <w:r>
        <w:rPr>
          <w:rFonts w:ascii="Times New Roman" w:hAnsi="Times New Roman" w:eastAsia="Times New Roman"/>
          <w:sz w:val="24"/>
        </w:rPr>
        <w:t xml:space="preserve">This section documents the Online Library Management System including its architecture, frontend, backend, database design, API integration, testing process, results, implementation details, and future enhancements. This section documents the Online Library Management System including its architecture, frontend, backend, database design, API integration, testing process, results, implementation details, and future enhancements. This section documents the Online Library Management System including its architecture, frontend, backend, database design, API integration, testing process, results, implementation details, and future enhancements. </w:t>
      </w:r>
    </w:p>
    <w:p>
      <w:pPr>
        <w:jc w:val="both"/>
      </w:pPr>
      <w:r>
        <w:rPr>
          <w:rFonts w:ascii="Times New Roman" w:hAnsi="Times New Roman" w:eastAsia="Times New Roman"/>
          <w:sz w:val="24"/>
        </w:rPr>
        <w:t xml:space="preserve">This section documents the Online Library Management System including its architecture, frontend, backend, database design, API integration, testing process, results, implementation details, and future enhancements. This section documents the Online Library Management System including its architecture, frontend, backend, database design, API integration, testing process, results, implementation details, and future enhancements. This section documents the Online Library Management System including its architecture, frontend, backend, database design, API integration, testing process, results, implementation details, and future enhancements. </w:t>
      </w:r>
    </w:p>
    <w:p>
      <w:pPr>
        <w:jc w:val="both"/>
      </w:pPr>
      <w:r>
        <w:rPr>
          <w:rFonts w:ascii="Times New Roman" w:hAnsi="Times New Roman" w:eastAsia="Times New Roman"/>
          <w:sz w:val="24"/>
        </w:rPr>
        <w:t xml:space="preserve">This section documents the Online Library Management System including its architecture, frontend, backend, database design, API integration, testing process, results, implementation details, and future enhancements. This section documents the Online Library Management System including its architecture, frontend, backend, database design, API integration, testing process, results, implementation details, and future enhancements. This section documents the Online Library Management System including its architecture, frontend, backend, database design, API integration, testing process, results, implementation details, and future enhancements. </w:t>
      </w:r>
    </w:p>
    <w:p>
      <w:pPr>
        <w:jc w:val="both"/>
      </w:pPr>
      <w:r>
        <w:rPr>
          <w:rFonts w:ascii="Times New Roman" w:hAnsi="Times New Roman" w:eastAsia="Times New Roman"/>
          <w:sz w:val="24"/>
        </w:rPr>
        <w:t xml:space="preserve">This section documents the Online Library Management System including its architecture, frontend, backend, database design, API integration, testing process, results, implementation details, and future enhancements. This section documents the Online Library Management System including its architecture, frontend, backend, database design, API integration, testing process, results, implementation details, and future enhancements. This section documents the Online Library Management System including its architecture, frontend, backend, database design, API integration, testing process, results, implementation details, and future enhancements. </w:t>
      </w:r>
    </w:p>
    <w:p>
      <w:pPr>
        <w:jc w:val="both"/>
      </w:pPr>
      <w:r>
        <w:rPr>
          <w:rFonts w:ascii="Times New Roman" w:hAnsi="Times New Roman" w:eastAsia="Times New Roman"/>
          <w:sz w:val="24"/>
        </w:rPr>
        <w:t xml:space="preserve">This section documents the Online Library Management System including its architecture, frontend, backend, database design, API integration, testing process, results, implementation details, and future enhancements. This section documents the Online Library Management System including its architecture, frontend, backend, database design, API integration, testing process, results, implementation details, and future enhancements. This section documents the Online Library Management System including its architecture, frontend, backend, database design, API integration, testing process, results, implementation details, and future enhancements. </w:t>
      </w:r>
    </w:p>
    <w:p>
      <w:pPr>
        <w:jc w:val="both"/>
      </w:pPr>
      <w:r>
        <w:rPr>
          <w:rFonts w:ascii="Times New Roman" w:hAnsi="Times New Roman" w:eastAsia="Times New Roman"/>
          <w:sz w:val="24"/>
        </w:rPr>
        <w:t xml:space="preserve">This section documents the Online Library Management System including its architecture, frontend, backend, database design, API integration, testing process, results, implementation details, and future enhancements. This section documents the Online Library Management System including its architecture, frontend, backend, database design, API integration, testing process, results, implementation details, and future enhancements. This section documents the Online Library Management System including its architecture, frontend, backend, database design, API integration, testing process, results, implementation details, and future enhancements. </w:t>
      </w:r>
    </w:p>
    <w:p>
      <w:pPr>
        <w:jc w:val="both"/>
      </w:pPr>
      <w:r>
        <w:rPr>
          <w:rFonts w:ascii="Times New Roman" w:hAnsi="Times New Roman" w:eastAsia="Times New Roman"/>
          <w:sz w:val="24"/>
        </w:rPr>
        <w:t xml:space="preserve">This section documents the Online Library Management System including its architecture, frontend, backend, database design, API integration, testing process, results, implementation details, and future enhancements. This section documents the Online Library Management System including its architecture, frontend, backend, database design, API integration, testing process, results, implementation details, and future enhancements. This section documents the Online Library Management System including its architecture, frontend, backend, database design, API integration, testing process, results, implementation details, and future enhancements. </w:t>
      </w:r>
    </w:p>
    <w:p>
      <w:pPr>
        <w:jc w:val="both"/>
      </w:pPr>
      <w:r>
        <w:rPr>
          <w:rFonts w:ascii="Times New Roman" w:hAnsi="Times New Roman" w:eastAsia="Times New Roman"/>
          <w:sz w:val="24"/>
        </w:rPr>
        <w:t xml:space="preserve">This section documents the Online Library Management System including its architecture, frontend, backend, database design, API integration, testing process, results, implementation details, and future enhancements. This section documents the Online Library Management System including its architecture, frontend, backend, database design, API integration, testing process, results, implementation details, and future enhancements. This section documents the Online Library Management System including its architecture, frontend, backend, database design, API integration, testing process, results, implementation details, and future enhancements. </w:t>
      </w:r>
    </w:p>
    <w:p>
      <w:r>
        <w:br w:type="page"/>
      </w:r>
    </w:p>
    <w:p>
      <w:pPr>
        <w:pStyle w:val="Heading1"/>
        <w:jc w:val="center"/>
      </w:pPr>
      <w:r>
        <w:rPr>
          <w:rFonts w:ascii="Times New Roman" w:hAnsi="Times New Roman" w:eastAsia="Times New Roman"/>
          <w:b/>
          <w:sz w:val="28"/>
        </w:rPr>
        <w:t>ONLINE LIBRARY MANAGEMENT SYSTEM - Section 18</w:t>
      </w:r>
    </w:p>
    <w:p>
      <w:pPr>
        <w:jc w:val="both"/>
      </w:pPr>
      <w:r>
        <w:rPr>
          <w:rFonts w:ascii="Times New Roman" w:hAnsi="Times New Roman" w:eastAsia="Times New Roman"/>
          <w:sz w:val="24"/>
        </w:rPr>
        <w:t xml:space="preserve">This section documents the Online Library Management System including its architecture, frontend, backend, database design, API integration, testing process, results, implementation details, and future enhancements. This section documents the Online Library Management System including its architecture, frontend, backend, database design, API integration, testing process, results, implementation details, and future enhancements. This section documents the Online Library Management System including its architecture, frontend, backend, database design, API integration, testing process, results, implementation details, and future enhancements. </w:t>
      </w:r>
    </w:p>
    <w:p>
      <w:pPr>
        <w:jc w:val="both"/>
      </w:pPr>
      <w:r>
        <w:rPr>
          <w:rFonts w:ascii="Times New Roman" w:hAnsi="Times New Roman" w:eastAsia="Times New Roman"/>
          <w:sz w:val="24"/>
        </w:rPr>
        <w:t xml:space="preserve">This section documents the Online Library Management System including its architecture, frontend, backend, database design, API integration, testing process, results, implementation details, and future enhancements. This section documents the Online Library Management System including its architecture, frontend, backend, database design, API integration, testing process, results, implementation details, and future enhancements. This section documents the Online Library Management System including its architecture, frontend, backend, database design, API integration, testing process, results, implementation details, and future enhancements. </w:t>
      </w:r>
    </w:p>
    <w:p>
      <w:pPr>
        <w:jc w:val="both"/>
      </w:pPr>
      <w:r>
        <w:rPr>
          <w:rFonts w:ascii="Times New Roman" w:hAnsi="Times New Roman" w:eastAsia="Times New Roman"/>
          <w:sz w:val="24"/>
        </w:rPr>
        <w:t xml:space="preserve">This section documents the Online Library Management System including its architecture, frontend, backend, database design, API integration, testing process, results, implementation details, and future enhancements. This section documents the Online Library Management System including its architecture, frontend, backend, database design, API integration, testing process, results, implementation details, and future enhancements. This section documents the Online Library Management System including its architecture, frontend, backend, database design, API integration, testing process, results, implementation details, and future enhancements. </w:t>
      </w:r>
    </w:p>
    <w:p>
      <w:pPr>
        <w:jc w:val="both"/>
      </w:pPr>
      <w:r>
        <w:rPr>
          <w:rFonts w:ascii="Times New Roman" w:hAnsi="Times New Roman" w:eastAsia="Times New Roman"/>
          <w:sz w:val="24"/>
        </w:rPr>
        <w:t xml:space="preserve">This section documents the Online Library Management System including its architecture, frontend, backend, database design, API integration, testing process, results, implementation details, and future enhancements. This section documents the Online Library Management System including its architecture, frontend, backend, database design, API integration, testing process, results, implementation details, and future enhancements. This section documents the Online Library Management System including its architecture, frontend, backend, database design, API integration, testing process, results, implementation details, and future enhancements. </w:t>
      </w:r>
    </w:p>
    <w:p>
      <w:pPr>
        <w:jc w:val="both"/>
      </w:pPr>
      <w:r>
        <w:rPr>
          <w:rFonts w:ascii="Times New Roman" w:hAnsi="Times New Roman" w:eastAsia="Times New Roman"/>
          <w:sz w:val="24"/>
        </w:rPr>
        <w:t xml:space="preserve">This section documents the Online Library Management System including its architecture, frontend, backend, database design, API integration, testing process, results, implementation details, and future enhancements. This section documents the Online Library Management System including its architecture, frontend, backend, database design, API integration, testing process, results, implementation details, and future enhancements. This section documents the Online Library Management System including its architecture, frontend, backend, database design, API integration, testing process, results, implementation details, and future enhancements. </w:t>
      </w:r>
    </w:p>
    <w:p>
      <w:pPr>
        <w:jc w:val="both"/>
      </w:pPr>
      <w:r>
        <w:rPr>
          <w:rFonts w:ascii="Times New Roman" w:hAnsi="Times New Roman" w:eastAsia="Times New Roman"/>
          <w:sz w:val="24"/>
        </w:rPr>
        <w:t xml:space="preserve">This section documents the Online Library Management System including its architecture, frontend, backend, database design, API integration, testing process, results, implementation details, and future enhancements. This section documents the Online Library Management System including its architecture, frontend, backend, database design, API integration, testing process, results, implementation details, and future enhancements. This section documents the Online Library Management System including its architecture, frontend, backend, database design, API integration, testing process, results, implementation details, and future enhancements. </w:t>
      </w:r>
    </w:p>
    <w:p>
      <w:pPr>
        <w:jc w:val="both"/>
      </w:pPr>
      <w:r>
        <w:rPr>
          <w:rFonts w:ascii="Times New Roman" w:hAnsi="Times New Roman" w:eastAsia="Times New Roman"/>
          <w:sz w:val="24"/>
        </w:rPr>
        <w:t xml:space="preserve">This section documents the Online Library Management System including its architecture, frontend, backend, database design, API integration, testing process, results, implementation details, and future enhancements. This section documents the Online Library Management System including its architecture, frontend, backend, database design, API integration, testing process, results, implementation details, and future enhancements. This section documents the Online Library Management System including its architecture, frontend, backend, database design, API integration, testing process, results, implementation details, and future enhancements. </w:t>
      </w:r>
    </w:p>
    <w:p>
      <w:pPr>
        <w:jc w:val="both"/>
      </w:pPr>
      <w:r>
        <w:rPr>
          <w:rFonts w:ascii="Times New Roman" w:hAnsi="Times New Roman" w:eastAsia="Times New Roman"/>
          <w:sz w:val="24"/>
        </w:rPr>
        <w:t xml:space="preserve">This section documents the Online Library Management System including its architecture, frontend, backend, database design, API integration, testing process, results, implementation details, and future enhancements. This section documents the Online Library Management System including its architecture, frontend, backend, database design, API integration, testing process, results, implementation details, and future enhancements. This section documents the Online Library Management System including its architecture, frontend, backend, database design, API integration, testing process, results, implementation details, and future enhancements. </w:t>
      </w:r>
    </w:p>
    <w:p>
      <w:r>
        <w:br w:type="page"/>
      </w:r>
    </w:p>
    <w:p>
      <w:pPr>
        <w:pStyle w:val="Heading1"/>
        <w:jc w:val="center"/>
      </w:pPr>
      <w:r>
        <w:rPr>
          <w:rFonts w:ascii="Times New Roman" w:hAnsi="Times New Roman" w:eastAsia="Times New Roman"/>
          <w:b/>
          <w:sz w:val="28"/>
        </w:rPr>
        <w:t>ONLINE LIBRARY MANAGEMENT SYSTEM - Section 19</w:t>
      </w:r>
    </w:p>
    <w:p>
      <w:pPr>
        <w:jc w:val="both"/>
      </w:pPr>
      <w:r>
        <w:rPr>
          <w:rFonts w:ascii="Times New Roman" w:hAnsi="Times New Roman" w:eastAsia="Times New Roman"/>
          <w:sz w:val="24"/>
        </w:rPr>
        <w:t xml:space="preserve">This section documents the Online Library Management System including its architecture, frontend, backend, database design, API integration, testing process, results, implementation details, and future enhancements. This section documents the Online Library Management System including its architecture, frontend, backend, database design, API integration, testing process, results, implementation details, and future enhancements. This section documents the Online Library Management System including its architecture, frontend, backend, database design, API integration, testing process, results, implementation details, and future enhancements. </w:t>
      </w:r>
    </w:p>
    <w:p>
      <w:pPr>
        <w:jc w:val="both"/>
      </w:pPr>
      <w:r>
        <w:rPr>
          <w:rFonts w:ascii="Times New Roman" w:hAnsi="Times New Roman" w:eastAsia="Times New Roman"/>
          <w:sz w:val="24"/>
        </w:rPr>
        <w:t xml:space="preserve">This section documents the Online Library Management System including its architecture, frontend, backend, database design, API integration, testing process, results, implementation details, and future enhancements. This section documents the Online Library Management System including its architecture, frontend, backend, database design, API integration, testing process, results, implementation details, and future enhancements. This section documents the Online Library Management System including its architecture, frontend, backend, database design, API integration, testing process, results, implementation details, and future enhancements. </w:t>
      </w:r>
    </w:p>
    <w:p>
      <w:pPr>
        <w:jc w:val="both"/>
      </w:pPr>
      <w:r>
        <w:rPr>
          <w:rFonts w:ascii="Times New Roman" w:hAnsi="Times New Roman" w:eastAsia="Times New Roman"/>
          <w:sz w:val="24"/>
        </w:rPr>
        <w:t xml:space="preserve">This section documents the Online Library Management System including its architecture, frontend, backend, database design, API integration, testing process, results, implementation details, and future enhancements. This section documents the Online Library Management System including its architecture, frontend, backend, database design, API integration, testing process, results, implementation details, and future enhancements. This section documents the Online Library Management System including its architecture, frontend, backend, database design, API integration, testing process, results, implementation details, and future enhancements. </w:t>
      </w:r>
    </w:p>
    <w:p>
      <w:pPr>
        <w:jc w:val="both"/>
      </w:pPr>
      <w:r>
        <w:rPr>
          <w:rFonts w:ascii="Times New Roman" w:hAnsi="Times New Roman" w:eastAsia="Times New Roman"/>
          <w:sz w:val="24"/>
        </w:rPr>
        <w:t xml:space="preserve">This section documents the Online Library Management System including its architecture, frontend, backend, database design, API integration, testing process, results, implementation details, and future enhancements. This section documents the Online Library Management System including its architecture, frontend, backend, database design, API integration, testing process, results, implementation details, and future enhancements. This section documents the Online Library Management System including its architecture, frontend, backend, database design, API integration, testing process, results, implementation details, and future enhancements. </w:t>
      </w:r>
    </w:p>
    <w:p>
      <w:pPr>
        <w:jc w:val="both"/>
      </w:pPr>
      <w:r>
        <w:rPr>
          <w:rFonts w:ascii="Times New Roman" w:hAnsi="Times New Roman" w:eastAsia="Times New Roman"/>
          <w:sz w:val="24"/>
        </w:rPr>
        <w:t xml:space="preserve">This section documents the Online Library Management System including its architecture, frontend, backend, database design, API integration, testing process, results, implementation details, and future enhancements. This section documents the Online Library Management System including its architecture, frontend, backend, database design, API integration, testing process, results, implementation details, and future enhancements. This section documents the Online Library Management System including its architecture, frontend, backend, database design, API integration, testing process, results, implementation details, and future enhancements. </w:t>
      </w:r>
    </w:p>
    <w:p>
      <w:pPr>
        <w:jc w:val="both"/>
      </w:pPr>
      <w:r>
        <w:rPr>
          <w:rFonts w:ascii="Times New Roman" w:hAnsi="Times New Roman" w:eastAsia="Times New Roman"/>
          <w:sz w:val="24"/>
        </w:rPr>
        <w:t xml:space="preserve">This section documents the Online Library Management System including its architecture, frontend, backend, database design, API integration, testing process, results, implementation details, and future enhancements. This section documents the Online Library Management System including its architecture, frontend, backend, database design, API integration, testing process, results, implementation details, and future enhancements. This section documents the Online Library Management System including its architecture, frontend, backend, database design, API integration, testing process, results, implementation details, and future enhancements. </w:t>
      </w:r>
    </w:p>
    <w:p>
      <w:pPr>
        <w:jc w:val="both"/>
      </w:pPr>
      <w:r>
        <w:rPr>
          <w:rFonts w:ascii="Times New Roman" w:hAnsi="Times New Roman" w:eastAsia="Times New Roman"/>
          <w:sz w:val="24"/>
        </w:rPr>
        <w:t xml:space="preserve">This section documents the Online Library Management System including its architecture, frontend, backend, database design, API integration, testing process, results, implementation details, and future enhancements. This section documents the Online Library Management System including its architecture, frontend, backend, database design, API integration, testing process, results, implementation details, and future enhancements. This section documents the Online Library Management System including its architecture, frontend, backend, database design, API integration, testing process, results, implementation details, and future enhancements. </w:t>
      </w:r>
    </w:p>
    <w:p>
      <w:pPr>
        <w:jc w:val="both"/>
      </w:pPr>
      <w:r>
        <w:rPr>
          <w:rFonts w:ascii="Times New Roman" w:hAnsi="Times New Roman" w:eastAsia="Times New Roman"/>
          <w:sz w:val="24"/>
        </w:rPr>
        <w:t xml:space="preserve">This section documents the Online Library Management System including its architecture, frontend, backend, database design, API integration, testing process, results, implementation details, and future enhancements. This section documents the Online Library Management System including its architecture, frontend, backend, database design, API integration, testing process, results, implementation details, and future enhancements. This section documents the Online Library Management System including its architecture, frontend, backend, database design, API integration, testing process, results, implementation details, and future enhancements. </w:t>
      </w:r>
    </w:p>
    <w:p>
      <w:r>
        <w:br w:type="page"/>
      </w:r>
    </w:p>
    <w:p>
      <w:pPr>
        <w:pStyle w:val="Heading1"/>
        <w:jc w:val="center"/>
      </w:pPr>
      <w:r>
        <w:rPr>
          <w:rFonts w:ascii="Times New Roman" w:hAnsi="Times New Roman" w:eastAsia="Times New Roman"/>
          <w:b/>
          <w:sz w:val="28"/>
        </w:rPr>
        <w:t>ONLINE LIBRARY MANAGEMENT SYSTEM - Section 20</w:t>
      </w:r>
    </w:p>
    <w:p>
      <w:pPr>
        <w:jc w:val="both"/>
      </w:pPr>
      <w:r>
        <w:rPr>
          <w:rFonts w:ascii="Times New Roman" w:hAnsi="Times New Roman" w:eastAsia="Times New Roman"/>
          <w:sz w:val="24"/>
        </w:rPr>
        <w:t xml:space="preserve">This section documents the Online Library Management System including its architecture, frontend, backend, database design, API integration, testing process, results, implementation details, and future enhancements. This section documents the Online Library Management System including its architecture, frontend, backend, database design, API integration, testing process, results, implementation details, and future enhancements. This section documents the Online Library Management System including its architecture, frontend, backend, database design, API integration, testing process, results, implementation details, and future enhancements. </w:t>
      </w:r>
    </w:p>
    <w:p>
      <w:pPr>
        <w:jc w:val="both"/>
      </w:pPr>
      <w:r>
        <w:rPr>
          <w:rFonts w:ascii="Times New Roman" w:hAnsi="Times New Roman" w:eastAsia="Times New Roman"/>
          <w:sz w:val="24"/>
        </w:rPr>
        <w:t xml:space="preserve">This section documents the Online Library Management System including its architecture, frontend, backend, database design, API integration, testing process, results, implementation details, and future enhancements. This section documents the Online Library Management System including its architecture, frontend, backend, database design, API integration, testing process, results, implementation details, and future enhancements. This section documents the Online Library Management System including its architecture, frontend, backend, database design, API integration, testing process, results, implementation details, and future enhancements. </w:t>
      </w:r>
    </w:p>
    <w:p>
      <w:pPr>
        <w:jc w:val="both"/>
      </w:pPr>
      <w:r>
        <w:rPr>
          <w:rFonts w:ascii="Times New Roman" w:hAnsi="Times New Roman" w:eastAsia="Times New Roman"/>
          <w:sz w:val="24"/>
        </w:rPr>
        <w:t xml:space="preserve">This section documents the Online Library Management System including its architecture, frontend, backend, database design, API integration, testing process, results, implementation details, and future enhancements. This section documents the Online Library Management System including its architecture, frontend, backend, database design, API integration, testing process, results, implementation details, and future enhancements. This section documents the Online Library Management System including its architecture, frontend, backend, database design, API integration, testing process, results, implementation details, and future enhancements. </w:t>
      </w:r>
    </w:p>
    <w:p>
      <w:pPr>
        <w:jc w:val="both"/>
      </w:pPr>
      <w:r>
        <w:rPr>
          <w:rFonts w:ascii="Times New Roman" w:hAnsi="Times New Roman" w:eastAsia="Times New Roman"/>
          <w:sz w:val="24"/>
        </w:rPr>
        <w:t xml:space="preserve">This section documents the Online Library Management System including its architecture, frontend, backend, database design, API integration, testing process, results, implementation details, and future enhancements. This section documents the Online Library Management System including its architecture, frontend, backend, database design, API integration, testing process, results, implementation details, and future enhancements. This section documents the Online Library Management System including its architecture, frontend, backend, database design, API integration, testing process, results, implementation details, and future enhancements. </w:t>
      </w:r>
    </w:p>
    <w:p>
      <w:pPr>
        <w:jc w:val="both"/>
      </w:pPr>
      <w:r>
        <w:rPr>
          <w:rFonts w:ascii="Times New Roman" w:hAnsi="Times New Roman" w:eastAsia="Times New Roman"/>
          <w:sz w:val="24"/>
        </w:rPr>
        <w:t xml:space="preserve">This section documents the Online Library Management System including its architecture, frontend, backend, database design, API integration, testing process, results, implementation details, and future enhancements. This section documents the Online Library Management System including its architecture, frontend, backend, database design, API integration, testing process, results, implementation details, and future enhancements. This section documents the Online Library Management System including its architecture, frontend, backend, database design, API integration, testing process, results, implementation details, and future enhancements. </w:t>
      </w:r>
    </w:p>
    <w:p>
      <w:pPr>
        <w:jc w:val="both"/>
      </w:pPr>
      <w:r>
        <w:rPr>
          <w:rFonts w:ascii="Times New Roman" w:hAnsi="Times New Roman" w:eastAsia="Times New Roman"/>
          <w:sz w:val="24"/>
        </w:rPr>
        <w:t xml:space="preserve">This section documents the Online Library Management System including its architecture, frontend, backend, database design, API integration, testing process, results, implementation details, and future enhancements. This section documents the Online Library Management System including its architecture, frontend, backend, database design, API integration, testing process, results, implementation details, and future enhancements. This section documents the Online Library Management System including its architecture, frontend, backend, database design, API integration, testing process, results, implementation details, and future enhancements. </w:t>
      </w:r>
    </w:p>
    <w:p>
      <w:pPr>
        <w:jc w:val="both"/>
      </w:pPr>
      <w:r>
        <w:rPr>
          <w:rFonts w:ascii="Times New Roman" w:hAnsi="Times New Roman" w:eastAsia="Times New Roman"/>
          <w:sz w:val="24"/>
        </w:rPr>
        <w:t xml:space="preserve">This section documents the Online Library Management System including its architecture, frontend, backend, database design, API integration, testing process, results, implementation details, and future enhancements. This section documents the Online Library Management System including its architecture, frontend, backend, database design, API integration, testing process, results, implementation details, and future enhancements. This section documents the Online Library Management System including its architecture, frontend, backend, database design, API integration, testing process, results, implementation details, and future enhancements. </w:t>
      </w:r>
    </w:p>
    <w:p>
      <w:pPr>
        <w:jc w:val="both"/>
      </w:pPr>
      <w:r>
        <w:rPr>
          <w:rFonts w:ascii="Times New Roman" w:hAnsi="Times New Roman" w:eastAsia="Times New Roman"/>
          <w:sz w:val="24"/>
        </w:rPr>
        <w:t xml:space="preserve">This section documents the Online Library Management System including its architecture, frontend, backend, database design, API integration, testing process, results, implementation details, and future enhancements. This section documents the Online Library Management System including its architecture, frontend, backend, database design, API integration, testing process, results, implementation details, and future enhancements. This section documents the Online Library Management System including its architecture, frontend, backend, database design, API integration, testing process, results, implementation details, and future enhancements. </w:t>
      </w:r>
    </w:p>
    <w:p>
      <w:r>
        <w:br w:type="page"/>
      </w:r>
    </w:p>
    <w:p>
      <w:pPr>
        <w:pStyle w:val="Heading1"/>
        <w:jc w:val="center"/>
      </w:pPr>
      <w:r>
        <w:rPr>
          <w:rFonts w:ascii="Times New Roman" w:hAnsi="Times New Roman" w:eastAsia="Times New Roman"/>
          <w:b/>
          <w:sz w:val="28"/>
        </w:rPr>
        <w:t>ONLINE LIBRARY MANAGEMENT SYSTEM - Section 21</w:t>
      </w:r>
    </w:p>
    <w:p>
      <w:pPr>
        <w:jc w:val="both"/>
      </w:pPr>
      <w:r>
        <w:rPr>
          <w:rFonts w:ascii="Times New Roman" w:hAnsi="Times New Roman" w:eastAsia="Times New Roman"/>
          <w:sz w:val="24"/>
        </w:rPr>
        <w:t xml:space="preserve">This section documents the Online Library Management System including its architecture, frontend, backend, database design, API integration, testing process, results, implementation details, and future enhancements. This section documents the Online Library Management System including its architecture, frontend, backend, database design, API integration, testing process, results, implementation details, and future enhancements. This section documents the Online Library Management System including its architecture, frontend, backend, database design, API integration, testing process, results, implementation details, and future enhancements. </w:t>
      </w:r>
    </w:p>
    <w:p>
      <w:pPr>
        <w:jc w:val="both"/>
      </w:pPr>
      <w:r>
        <w:rPr>
          <w:rFonts w:ascii="Times New Roman" w:hAnsi="Times New Roman" w:eastAsia="Times New Roman"/>
          <w:sz w:val="24"/>
        </w:rPr>
        <w:t xml:space="preserve">This section documents the Online Library Management System including its architecture, frontend, backend, database design, API integration, testing process, results, implementation details, and future enhancements. This section documents the Online Library Management System including its architecture, frontend, backend, database design, API integration, testing process, results, implementation details, and future enhancements. This section documents the Online Library Management System including its architecture, frontend, backend, database design, API integration, testing process, results, implementation details, and future enhancements. </w:t>
      </w:r>
    </w:p>
    <w:p>
      <w:pPr>
        <w:jc w:val="both"/>
      </w:pPr>
      <w:r>
        <w:rPr>
          <w:rFonts w:ascii="Times New Roman" w:hAnsi="Times New Roman" w:eastAsia="Times New Roman"/>
          <w:sz w:val="24"/>
        </w:rPr>
        <w:t xml:space="preserve">This section documents the Online Library Management System including its architecture, frontend, backend, database design, API integration, testing process, results, implementation details, and future enhancements. This section documents the Online Library Management System including its architecture, frontend, backend, database design, API integration, testing process, results, implementation details, and future enhancements. This section documents the Online Library Management System including its architecture, frontend, backend, database design, API integration, testing process, results, implementation details, and future enhancements. </w:t>
      </w:r>
    </w:p>
    <w:p>
      <w:pPr>
        <w:jc w:val="both"/>
      </w:pPr>
      <w:r>
        <w:rPr>
          <w:rFonts w:ascii="Times New Roman" w:hAnsi="Times New Roman" w:eastAsia="Times New Roman"/>
          <w:sz w:val="24"/>
        </w:rPr>
        <w:t xml:space="preserve">This section documents the Online Library Management System including its architecture, frontend, backend, database design, API integration, testing process, results, implementation details, and future enhancements. This section documents the Online Library Management System including its architecture, frontend, backend, database design, API integration, testing process, results, implementation details, and future enhancements. This section documents the Online Library Management System including its architecture, frontend, backend, database design, API integration, testing process, results, implementation details, and future enhancements. </w:t>
      </w:r>
    </w:p>
    <w:p>
      <w:pPr>
        <w:jc w:val="both"/>
      </w:pPr>
      <w:r>
        <w:rPr>
          <w:rFonts w:ascii="Times New Roman" w:hAnsi="Times New Roman" w:eastAsia="Times New Roman"/>
          <w:sz w:val="24"/>
        </w:rPr>
        <w:t xml:space="preserve">This section documents the Online Library Management System including its architecture, frontend, backend, database design, API integration, testing process, results, implementation details, and future enhancements. This section documents the Online Library Management System including its architecture, frontend, backend, database design, API integration, testing process, results, implementation details, and future enhancements. This section documents the Online Library Management System including its architecture, frontend, backend, database design, API integration, testing process, results, implementation details, and future enhancements. </w:t>
      </w:r>
    </w:p>
    <w:p>
      <w:pPr>
        <w:jc w:val="both"/>
      </w:pPr>
      <w:r>
        <w:rPr>
          <w:rFonts w:ascii="Times New Roman" w:hAnsi="Times New Roman" w:eastAsia="Times New Roman"/>
          <w:sz w:val="24"/>
        </w:rPr>
        <w:t xml:space="preserve">This section documents the Online Library Management System including its architecture, frontend, backend, database design, API integration, testing process, results, implementation details, and future enhancements. This section documents the Online Library Management System including its architecture, frontend, backend, database design, API integration, testing process, results, implementation details, and future enhancements. This section documents the Online Library Management System including its architecture, frontend, backend, database design, API integration, testing process, results, implementation details, and future enhancements. </w:t>
      </w:r>
    </w:p>
    <w:p>
      <w:pPr>
        <w:jc w:val="both"/>
      </w:pPr>
      <w:r>
        <w:rPr>
          <w:rFonts w:ascii="Times New Roman" w:hAnsi="Times New Roman" w:eastAsia="Times New Roman"/>
          <w:sz w:val="24"/>
        </w:rPr>
        <w:t xml:space="preserve">This section documents the Online Library Management System including its architecture, frontend, backend, database design, API integration, testing process, results, implementation details, and future enhancements. This section documents the Online Library Management System including its architecture, frontend, backend, database design, API integration, testing process, results, implementation details, and future enhancements. This section documents the Online Library Management System including its architecture, frontend, backend, database design, API integration, testing process, results, implementation details, and future enhancements. </w:t>
      </w:r>
    </w:p>
    <w:p>
      <w:pPr>
        <w:jc w:val="both"/>
      </w:pPr>
      <w:r>
        <w:rPr>
          <w:rFonts w:ascii="Times New Roman" w:hAnsi="Times New Roman" w:eastAsia="Times New Roman"/>
          <w:sz w:val="24"/>
        </w:rPr>
        <w:t xml:space="preserve">This section documents the Online Library Management System including its architecture, frontend, backend, database design, API integration, testing process, results, implementation details, and future enhancements. This section documents the Online Library Management System including its architecture, frontend, backend, database design, API integration, testing process, results, implementation details, and future enhancements. This section documents the Online Library Management System including its architecture, frontend, backend, database design, API integration, testing process, results, implementation details, and future enhancements. </w:t>
      </w:r>
    </w:p>
    <w:p>
      <w:r>
        <w:br w:type="page"/>
      </w:r>
    </w:p>
    <w:p>
      <w:pPr>
        <w:pStyle w:val="Heading1"/>
        <w:jc w:val="center"/>
      </w:pPr>
      <w:r>
        <w:rPr>
          <w:rFonts w:ascii="Times New Roman" w:hAnsi="Times New Roman" w:eastAsia="Times New Roman"/>
          <w:b/>
          <w:sz w:val="28"/>
        </w:rPr>
        <w:t>ONLINE LIBRARY MANAGEMENT SYSTEM - Section 22</w:t>
      </w:r>
    </w:p>
    <w:p>
      <w:pPr>
        <w:jc w:val="both"/>
      </w:pPr>
      <w:r>
        <w:rPr>
          <w:rFonts w:ascii="Times New Roman" w:hAnsi="Times New Roman" w:eastAsia="Times New Roman"/>
          <w:sz w:val="24"/>
        </w:rPr>
        <w:t xml:space="preserve">This section documents the Online Library Management System including its architecture, frontend, backend, database design, API integration, testing process, results, implementation details, and future enhancements. This section documents the Online Library Management System including its architecture, frontend, backend, database design, API integration, testing process, results, implementation details, and future enhancements. This section documents the Online Library Management System including its architecture, frontend, backend, database design, API integration, testing process, results, implementation details, and future enhancements. </w:t>
      </w:r>
    </w:p>
    <w:p>
      <w:pPr>
        <w:jc w:val="both"/>
      </w:pPr>
      <w:r>
        <w:rPr>
          <w:rFonts w:ascii="Times New Roman" w:hAnsi="Times New Roman" w:eastAsia="Times New Roman"/>
          <w:sz w:val="24"/>
        </w:rPr>
        <w:t xml:space="preserve">This section documents the Online Library Management System including its architecture, frontend, backend, database design, API integration, testing process, results, implementation details, and future enhancements. This section documents the Online Library Management System including its architecture, frontend, backend, database design, API integration, testing process, results, implementation details, and future enhancements. This section documents the Online Library Management System including its architecture, frontend, backend, database design, API integration, testing process, results, implementation details, and future enhancements. </w:t>
      </w:r>
    </w:p>
    <w:p>
      <w:pPr>
        <w:jc w:val="both"/>
      </w:pPr>
      <w:r>
        <w:rPr>
          <w:rFonts w:ascii="Times New Roman" w:hAnsi="Times New Roman" w:eastAsia="Times New Roman"/>
          <w:sz w:val="24"/>
        </w:rPr>
        <w:t xml:space="preserve">This section documents the Online Library Management System including its architecture, frontend, backend, database design, API integration, testing process, results, implementation details, and future enhancements. This section documents the Online Library Management System including its architecture, frontend, backend, database design, API integration, testing process, results, implementation details, and future enhancements. This section documents the Online Library Management System including its architecture, frontend, backend, database design, API integration, testing process, results, implementation details, and future enhancements. </w:t>
      </w:r>
    </w:p>
    <w:p>
      <w:pPr>
        <w:jc w:val="both"/>
      </w:pPr>
      <w:r>
        <w:rPr>
          <w:rFonts w:ascii="Times New Roman" w:hAnsi="Times New Roman" w:eastAsia="Times New Roman"/>
          <w:sz w:val="24"/>
        </w:rPr>
        <w:t xml:space="preserve">This section documents the Online Library Management System including its architecture, frontend, backend, database design, API integration, testing process, results, implementation details, and future enhancements. This section documents the Online Library Management System including its architecture, frontend, backend, database design, API integration, testing process, results, implementation details, and future enhancements. This section documents the Online Library Management System including its architecture, frontend, backend, database design, API integration, testing process, results, implementation details, and future enhancements. </w:t>
      </w:r>
    </w:p>
    <w:p>
      <w:pPr>
        <w:jc w:val="both"/>
      </w:pPr>
      <w:r>
        <w:rPr>
          <w:rFonts w:ascii="Times New Roman" w:hAnsi="Times New Roman" w:eastAsia="Times New Roman"/>
          <w:sz w:val="24"/>
        </w:rPr>
        <w:t xml:space="preserve">This section documents the Online Library Management System including its architecture, frontend, backend, database design, API integration, testing process, results, implementation details, and future enhancements. This section documents the Online Library Management System including its architecture, frontend, backend, database design, API integration, testing process, results, implementation details, and future enhancements. This section documents the Online Library Management System including its architecture, frontend, backend, database design, API integration, testing process, results, implementation details, and future enhancements. </w:t>
      </w:r>
    </w:p>
    <w:p>
      <w:pPr>
        <w:jc w:val="both"/>
      </w:pPr>
      <w:r>
        <w:rPr>
          <w:rFonts w:ascii="Times New Roman" w:hAnsi="Times New Roman" w:eastAsia="Times New Roman"/>
          <w:sz w:val="24"/>
        </w:rPr>
        <w:t xml:space="preserve">This section documents the Online Library Management System including its architecture, frontend, backend, database design, API integration, testing process, results, implementation details, and future enhancements. This section documents the Online Library Management System including its architecture, frontend, backend, database design, API integration, testing process, results, implementation details, and future enhancements. This section documents the Online Library Management System including its architecture, frontend, backend, database design, API integration, testing process, results, implementation details, and future enhancements. </w:t>
      </w:r>
    </w:p>
    <w:p>
      <w:pPr>
        <w:jc w:val="both"/>
      </w:pPr>
      <w:r>
        <w:rPr>
          <w:rFonts w:ascii="Times New Roman" w:hAnsi="Times New Roman" w:eastAsia="Times New Roman"/>
          <w:sz w:val="24"/>
        </w:rPr>
        <w:t xml:space="preserve">This section documents the Online Library Management System including its architecture, frontend, backend, database design, API integration, testing process, results, implementation details, and future enhancements. This section documents the Online Library Management System including its architecture, frontend, backend, database design, API integration, testing process, results, implementation details, and future enhancements. This section documents the Online Library Management System including its architecture, frontend, backend, database design, API integration, testing process, results, implementation details, and future enhancements. </w:t>
      </w:r>
    </w:p>
    <w:p>
      <w:pPr>
        <w:jc w:val="both"/>
      </w:pPr>
      <w:r>
        <w:rPr>
          <w:rFonts w:ascii="Times New Roman" w:hAnsi="Times New Roman" w:eastAsia="Times New Roman"/>
          <w:sz w:val="24"/>
        </w:rPr>
        <w:t xml:space="preserve">This section documents the Online Library Management System including its architecture, frontend, backend, database design, API integration, testing process, results, implementation details, and future enhancements. This section documents the Online Library Management System including its architecture, frontend, backend, database design, API integration, testing process, results, implementation details, and future enhancements. This section documents the Online Library Management System including its architecture, frontend, backend, database design, API integration, testing process, results, implementation details, and future enhancements. </w:t>
      </w:r>
    </w:p>
    <w:p>
      <w:r>
        <w:br w:type="page"/>
      </w:r>
    </w:p>
    <w:p>
      <w:pPr>
        <w:pStyle w:val="Heading1"/>
        <w:jc w:val="center"/>
      </w:pPr>
      <w:r>
        <w:rPr>
          <w:rFonts w:ascii="Times New Roman" w:hAnsi="Times New Roman" w:eastAsia="Times New Roman"/>
          <w:b/>
          <w:sz w:val="28"/>
        </w:rPr>
        <w:t>ONLINE LIBRARY MANAGEMENT SYSTEM - Section 23</w:t>
      </w:r>
    </w:p>
    <w:p>
      <w:pPr>
        <w:jc w:val="both"/>
      </w:pPr>
      <w:r>
        <w:rPr>
          <w:rFonts w:ascii="Times New Roman" w:hAnsi="Times New Roman" w:eastAsia="Times New Roman"/>
          <w:sz w:val="24"/>
        </w:rPr>
        <w:t xml:space="preserve">This section documents the Online Library Management System including its architecture, frontend, backend, database design, API integration, testing process, results, implementation details, and future enhancements. This section documents the Online Library Management System including its architecture, frontend, backend, database design, API integration, testing process, results, implementation details, and future enhancements. This section documents the Online Library Management System including its architecture, frontend, backend, database design, API integration, testing process, results, implementation details, and future enhancements. </w:t>
      </w:r>
    </w:p>
    <w:p>
      <w:pPr>
        <w:jc w:val="both"/>
      </w:pPr>
      <w:r>
        <w:rPr>
          <w:rFonts w:ascii="Times New Roman" w:hAnsi="Times New Roman" w:eastAsia="Times New Roman"/>
          <w:sz w:val="24"/>
        </w:rPr>
        <w:t xml:space="preserve">This section documents the Online Library Management System including its architecture, frontend, backend, database design, API integration, testing process, results, implementation details, and future enhancements. This section documents the Online Library Management System including its architecture, frontend, backend, database design, API integration, testing process, results, implementation details, and future enhancements. This section documents the Online Library Management System including its architecture, frontend, backend, database design, API integration, testing process, results, implementation details, and future enhancements. </w:t>
      </w:r>
    </w:p>
    <w:p>
      <w:pPr>
        <w:jc w:val="both"/>
      </w:pPr>
      <w:r>
        <w:rPr>
          <w:rFonts w:ascii="Times New Roman" w:hAnsi="Times New Roman" w:eastAsia="Times New Roman"/>
          <w:sz w:val="24"/>
        </w:rPr>
        <w:t xml:space="preserve">This section documents the Online Library Management System including its architecture, frontend, backend, database design, API integration, testing process, results, implementation details, and future enhancements. This section documents the Online Library Management System including its architecture, frontend, backend, database design, API integration, testing process, results, implementation details, and future enhancements. This section documents the Online Library Management System including its architecture, frontend, backend, database design, API integration, testing process, results, implementation details, and future enhancements. </w:t>
      </w:r>
    </w:p>
    <w:p>
      <w:pPr>
        <w:jc w:val="both"/>
      </w:pPr>
      <w:r>
        <w:rPr>
          <w:rFonts w:ascii="Times New Roman" w:hAnsi="Times New Roman" w:eastAsia="Times New Roman"/>
          <w:sz w:val="24"/>
        </w:rPr>
        <w:t xml:space="preserve">This section documents the Online Library Management System including its architecture, frontend, backend, database design, API integration, testing process, results, implementation details, and future enhancements. This section documents the Online Library Management System including its architecture, frontend, backend, database design, API integration, testing process, results, implementation details, and future enhancements. This section documents the Online Library Management System including its architecture, frontend, backend, database design, API integration, testing process, results, implementation details, and future enhancements. </w:t>
      </w:r>
    </w:p>
    <w:p>
      <w:pPr>
        <w:jc w:val="both"/>
      </w:pPr>
      <w:r>
        <w:rPr>
          <w:rFonts w:ascii="Times New Roman" w:hAnsi="Times New Roman" w:eastAsia="Times New Roman"/>
          <w:sz w:val="24"/>
        </w:rPr>
        <w:t xml:space="preserve">This section documents the Online Library Management System including its architecture, frontend, backend, database design, API integration, testing process, results, implementation details, and future enhancements. This section documents the Online Library Management System including its architecture, frontend, backend, database design, API integration, testing process, results, implementation details, and future enhancements. This section documents the Online Library Management System including its architecture, frontend, backend, database design, API integration, testing process, results, implementation details, and future enhancements. </w:t>
      </w:r>
    </w:p>
    <w:p>
      <w:pPr>
        <w:jc w:val="both"/>
      </w:pPr>
      <w:r>
        <w:rPr>
          <w:rFonts w:ascii="Times New Roman" w:hAnsi="Times New Roman" w:eastAsia="Times New Roman"/>
          <w:sz w:val="24"/>
        </w:rPr>
        <w:t xml:space="preserve">This section documents the Online Library Management System including its architecture, frontend, backend, database design, API integration, testing process, results, implementation details, and future enhancements. This section documents the Online Library Management System including its architecture, frontend, backend, database design, API integration, testing process, results, implementation details, and future enhancements. This section documents the Online Library Management System including its architecture, frontend, backend, database design, API integration, testing process, results, implementation details, and future enhancements. </w:t>
      </w:r>
    </w:p>
    <w:p>
      <w:pPr>
        <w:jc w:val="both"/>
      </w:pPr>
      <w:r>
        <w:rPr>
          <w:rFonts w:ascii="Times New Roman" w:hAnsi="Times New Roman" w:eastAsia="Times New Roman"/>
          <w:sz w:val="24"/>
        </w:rPr>
        <w:t xml:space="preserve">This section documents the Online Library Management System including its architecture, frontend, backend, database design, API integration, testing process, results, implementation details, and future enhancements. This section documents the Online Library Management System including its architecture, frontend, backend, database design, API integration, testing process, results, implementation details, and future enhancements. This section documents the Online Library Management System including its architecture, frontend, backend, database design, API integration, testing process, results, implementation details, and future enhancements. </w:t>
      </w:r>
    </w:p>
    <w:p>
      <w:pPr>
        <w:jc w:val="both"/>
      </w:pPr>
      <w:r>
        <w:rPr>
          <w:rFonts w:ascii="Times New Roman" w:hAnsi="Times New Roman" w:eastAsia="Times New Roman"/>
          <w:sz w:val="24"/>
        </w:rPr>
        <w:t xml:space="preserve">This section documents the Online Library Management System including its architecture, frontend, backend, database design, API integration, testing process, results, implementation details, and future enhancements. This section documents the Online Library Management System including its architecture, frontend, backend, database design, API integration, testing process, results, implementation details, and future enhancements. This section documents the Online Library Management System including its architecture, frontend, backend, database design, API integration, testing process, results, implementation details, and future enhancements. </w:t>
      </w:r>
    </w:p>
    <w:p>
      <w:r>
        <w:br w:type="page"/>
      </w:r>
    </w:p>
    <w:p>
      <w:pPr>
        <w:pStyle w:val="Heading1"/>
        <w:jc w:val="center"/>
      </w:pPr>
      <w:r>
        <w:rPr>
          <w:rFonts w:ascii="Times New Roman" w:hAnsi="Times New Roman" w:eastAsia="Times New Roman"/>
          <w:b/>
          <w:sz w:val="28"/>
        </w:rPr>
        <w:t>ONLINE LIBRARY MANAGEMENT SYSTEM - Section 24</w:t>
      </w:r>
    </w:p>
    <w:p>
      <w:pPr>
        <w:jc w:val="both"/>
      </w:pPr>
      <w:r>
        <w:rPr>
          <w:rFonts w:ascii="Times New Roman" w:hAnsi="Times New Roman" w:eastAsia="Times New Roman"/>
          <w:sz w:val="24"/>
        </w:rPr>
        <w:t xml:space="preserve">This section documents the Online Library Management System including its architecture, frontend, backend, database design, API integration, testing process, results, implementation details, and future enhancements. This section documents the Online Library Management System including its architecture, frontend, backend, database design, API integration, testing process, results, implementation details, and future enhancements. This section documents the Online Library Management System including its architecture, frontend, backend, database design, API integration, testing process, results, implementation details, and future enhancements. </w:t>
      </w:r>
    </w:p>
    <w:p>
      <w:pPr>
        <w:jc w:val="both"/>
      </w:pPr>
      <w:r>
        <w:rPr>
          <w:rFonts w:ascii="Times New Roman" w:hAnsi="Times New Roman" w:eastAsia="Times New Roman"/>
          <w:sz w:val="24"/>
        </w:rPr>
        <w:t xml:space="preserve">This section documents the Online Library Management System including its architecture, frontend, backend, database design, API integration, testing process, results, implementation details, and future enhancements. This section documents the Online Library Management System including its architecture, frontend, backend, database design, API integration, testing process, results, implementation details, and future enhancements. This section documents the Online Library Management System including its architecture, frontend, backend, database design, API integration, testing process, results, implementation details, and future enhancements. </w:t>
      </w:r>
    </w:p>
    <w:p>
      <w:pPr>
        <w:jc w:val="both"/>
      </w:pPr>
      <w:r>
        <w:rPr>
          <w:rFonts w:ascii="Times New Roman" w:hAnsi="Times New Roman" w:eastAsia="Times New Roman"/>
          <w:sz w:val="24"/>
        </w:rPr>
        <w:t xml:space="preserve">This section documents the Online Library Management System including its architecture, frontend, backend, database design, API integration, testing process, results, implementation details, and future enhancements. This section documents the Online Library Management System including its architecture, frontend, backend, database design, API integration, testing process, results, implementation details, and future enhancements. This section documents the Online Library Management System including its architecture, frontend, backend, database design, API integration, testing process, results, implementation details, and future enhancements. </w:t>
      </w:r>
    </w:p>
    <w:p>
      <w:pPr>
        <w:jc w:val="both"/>
      </w:pPr>
      <w:r>
        <w:rPr>
          <w:rFonts w:ascii="Times New Roman" w:hAnsi="Times New Roman" w:eastAsia="Times New Roman"/>
          <w:sz w:val="24"/>
        </w:rPr>
        <w:t xml:space="preserve">This section documents the Online Library Management System including its architecture, frontend, backend, database design, API integration, testing process, results, implementation details, and future enhancements. This section documents the Online Library Management System including its architecture, frontend, backend, database design, API integration, testing process, results, implementation details, and future enhancements. This section documents the Online Library Management System including its architecture, frontend, backend, database design, API integration, testing process, results, implementation details, and future enhancements. </w:t>
      </w:r>
    </w:p>
    <w:p>
      <w:pPr>
        <w:jc w:val="both"/>
      </w:pPr>
      <w:r>
        <w:rPr>
          <w:rFonts w:ascii="Times New Roman" w:hAnsi="Times New Roman" w:eastAsia="Times New Roman"/>
          <w:sz w:val="24"/>
        </w:rPr>
        <w:t xml:space="preserve">This section documents the Online Library Management System including its architecture, frontend, backend, database design, API integration, testing process, results, implementation details, and future enhancements. This section documents the Online Library Management System including its architecture, frontend, backend, database design, API integration, testing process, results, implementation details, and future enhancements. This section documents the Online Library Management System including its architecture, frontend, backend, database design, API integration, testing process, results, implementation details, and future enhancements. </w:t>
      </w:r>
    </w:p>
    <w:p>
      <w:pPr>
        <w:jc w:val="both"/>
      </w:pPr>
      <w:r>
        <w:rPr>
          <w:rFonts w:ascii="Times New Roman" w:hAnsi="Times New Roman" w:eastAsia="Times New Roman"/>
          <w:sz w:val="24"/>
        </w:rPr>
        <w:t xml:space="preserve">This section documents the Online Library Management System including its architecture, frontend, backend, database design, API integration, testing process, results, implementation details, and future enhancements. This section documents the Online Library Management System including its architecture, frontend, backend, database design, API integration, testing process, results, implementation details, and future enhancements. This section documents the Online Library Management System including its architecture, frontend, backend, database design, API integration, testing process, results, implementation details, and future enhancements. </w:t>
      </w:r>
    </w:p>
    <w:p>
      <w:pPr>
        <w:jc w:val="both"/>
      </w:pPr>
      <w:r>
        <w:rPr>
          <w:rFonts w:ascii="Times New Roman" w:hAnsi="Times New Roman" w:eastAsia="Times New Roman"/>
          <w:sz w:val="24"/>
        </w:rPr>
        <w:t xml:space="preserve">This section documents the Online Library Management System including its architecture, frontend, backend, database design, API integration, testing process, results, implementation details, and future enhancements. This section documents the Online Library Management System including its architecture, frontend, backend, database design, API integration, testing process, results, implementation details, and future enhancements. This section documents the Online Library Management System including its architecture, frontend, backend, database design, API integration, testing process, results, implementation details, and future enhancements. </w:t>
      </w:r>
    </w:p>
    <w:p>
      <w:pPr>
        <w:jc w:val="both"/>
      </w:pPr>
      <w:r>
        <w:rPr>
          <w:rFonts w:ascii="Times New Roman" w:hAnsi="Times New Roman" w:eastAsia="Times New Roman"/>
          <w:sz w:val="24"/>
        </w:rPr>
        <w:t xml:space="preserve">This section documents the Online Library Management System including its architecture, frontend, backend, database design, API integration, testing process, results, implementation details, and future enhancements. This section documents the Online Library Management System including its architecture, frontend, backend, database design, API integration, testing process, results, implementation details, and future enhancements. This section documents the Online Library Management System including its architecture, frontend, backend, database design, API integration, testing process, results, implementation details, and future enhancements. </w:t>
      </w:r>
    </w:p>
    <w:p>
      <w:r>
        <w:br w:type="page"/>
      </w:r>
    </w:p>
    <w:p>
      <w:pPr>
        <w:pStyle w:val="Heading1"/>
        <w:jc w:val="center"/>
      </w:pPr>
      <w:r>
        <w:rPr>
          <w:rFonts w:ascii="Times New Roman" w:hAnsi="Times New Roman" w:eastAsia="Times New Roman"/>
          <w:b/>
          <w:sz w:val="28"/>
        </w:rPr>
        <w:t>ONLINE LIBRARY MANAGEMENT SYSTEM - Section 25</w:t>
      </w:r>
    </w:p>
    <w:p>
      <w:pPr>
        <w:jc w:val="both"/>
      </w:pPr>
      <w:r>
        <w:rPr>
          <w:rFonts w:ascii="Times New Roman" w:hAnsi="Times New Roman" w:eastAsia="Times New Roman"/>
          <w:sz w:val="24"/>
        </w:rPr>
        <w:t xml:space="preserve">This section documents the Online Library Management System including its architecture, frontend, backend, database design, API integration, testing process, results, implementation details, and future enhancements. This section documents the Online Library Management System including its architecture, frontend, backend, database design, API integration, testing process, results, implementation details, and future enhancements. This section documents the Online Library Management System including its architecture, frontend, backend, database design, API integration, testing process, results, implementation details, and future enhancements. </w:t>
      </w:r>
    </w:p>
    <w:p>
      <w:pPr>
        <w:jc w:val="both"/>
      </w:pPr>
      <w:r>
        <w:rPr>
          <w:rFonts w:ascii="Times New Roman" w:hAnsi="Times New Roman" w:eastAsia="Times New Roman"/>
          <w:sz w:val="24"/>
        </w:rPr>
        <w:t xml:space="preserve">This section documents the Online Library Management System including its architecture, frontend, backend, database design, API integration, testing process, results, implementation details, and future enhancements. This section documents the Online Library Management System including its architecture, frontend, backend, database design, API integration, testing process, results, implementation details, and future enhancements. This section documents the Online Library Management System including its architecture, frontend, backend, database design, API integration, testing process, results, implementation details, and future enhancements. </w:t>
      </w:r>
    </w:p>
    <w:p>
      <w:pPr>
        <w:jc w:val="both"/>
      </w:pPr>
      <w:r>
        <w:rPr>
          <w:rFonts w:ascii="Times New Roman" w:hAnsi="Times New Roman" w:eastAsia="Times New Roman"/>
          <w:sz w:val="24"/>
        </w:rPr>
        <w:t xml:space="preserve">This section documents the Online Library Management System including its architecture, frontend, backend, database design, API integration, testing process, results, implementation details, and future enhancements. This section documents the Online Library Management System including its architecture, frontend, backend, database design, API integration, testing process, results, implementation details, and future enhancements. This section documents the Online Library Management System including its architecture, frontend, backend, database design, API integration, testing process, results, implementation details, and future enhancements. </w:t>
      </w:r>
    </w:p>
    <w:p>
      <w:pPr>
        <w:jc w:val="both"/>
      </w:pPr>
      <w:r>
        <w:rPr>
          <w:rFonts w:ascii="Times New Roman" w:hAnsi="Times New Roman" w:eastAsia="Times New Roman"/>
          <w:sz w:val="24"/>
        </w:rPr>
        <w:t xml:space="preserve">This section documents the Online Library Management System including its architecture, frontend, backend, database design, API integration, testing process, results, implementation details, and future enhancements. This section documents the Online Library Management System including its architecture, frontend, backend, database design, API integration, testing process, results, implementation details, and future enhancements. This section documents the Online Library Management System including its architecture, frontend, backend, database design, API integration, testing process, results, implementation details, and future enhancements. </w:t>
      </w:r>
    </w:p>
    <w:p>
      <w:pPr>
        <w:jc w:val="both"/>
      </w:pPr>
      <w:r>
        <w:rPr>
          <w:rFonts w:ascii="Times New Roman" w:hAnsi="Times New Roman" w:eastAsia="Times New Roman"/>
          <w:sz w:val="24"/>
        </w:rPr>
        <w:t xml:space="preserve">This section documents the Online Library Management System including its architecture, frontend, backend, database design, API integration, testing process, results, implementation details, and future enhancements. This section documents the Online Library Management System including its architecture, frontend, backend, database design, API integration, testing process, results, implementation details, and future enhancements. This section documents the Online Library Management System including its architecture, frontend, backend, database design, API integration, testing process, results, implementation details, and future enhancements. </w:t>
      </w:r>
    </w:p>
    <w:p>
      <w:pPr>
        <w:jc w:val="both"/>
      </w:pPr>
      <w:r>
        <w:rPr>
          <w:rFonts w:ascii="Times New Roman" w:hAnsi="Times New Roman" w:eastAsia="Times New Roman"/>
          <w:sz w:val="24"/>
        </w:rPr>
        <w:t xml:space="preserve">This section documents the Online Library Management System including its architecture, frontend, backend, database design, API integration, testing process, results, implementation details, and future enhancements. This section documents the Online Library Management System including its architecture, frontend, backend, database design, API integration, testing process, results, implementation details, and future enhancements. This section documents the Online Library Management System including its architecture, frontend, backend, database design, API integration, testing process, results, implementation details, and future enhancements. </w:t>
      </w:r>
    </w:p>
    <w:p>
      <w:pPr>
        <w:jc w:val="both"/>
      </w:pPr>
      <w:r>
        <w:rPr>
          <w:rFonts w:ascii="Times New Roman" w:hAnsi="Times New Roman" w:eastAsia="Times New Roman"/>
          <w:sz w:val="24"/>
        </w:rPr>
        <w:t xml:space="preserve">This section documents the Online Library Management System including its architecture, frontend, backend, database design, API integration, testing process, results, implementation details, and future enhancements. This section documents the Online Library Management System including its architecture, frontend, backend, database design, API integration, testing process, results, implementation details, and future enhancements. This section documents the Online Library Management System including its architecture, frontend, backend, database design, API integration, testing process, results, implementation details, and future enhancements. </w:t>
      </w:r>
    </w:p>
    <w:p>
      <w:pPr>
        <w:jc w:val="both"/>
      </w:pPr>
      <w:r>
        <w:rPr>
          <w:rFonts w:ascii="Times New Roman" w:hAnsi="Times New Roman" w:eastAsia="Times New Roman"/>
          <w:sz w:val="24"/>
        </w:rPr>
        <w:t xml:space="preserve">This section documents the Online Library Management System including its architecture, frontend, backend, database design, API integration, testing process, results, implementation details, and future enhancements. This section documents the Online Library Management System including its architecture, frontend, backend, database design, API integration, testing process, results, implementation details, and future enhancements. This section documents the Online Library Management System including its architecture, frontend, backend, database design, API integration, testing process, results, implementation details, and future enhancements. </w:t>
      </w:r>
    </w:p>
    <w:sectPr w:rsidR="00FC693F" w:rsidRPr="0006063C" w:rsidSect="00034616">
      <w:headerReference w:type="default" r:id="rId9"/>
      <w:pgSz w:w="12240" w:h="15840"/>
      <w:pgMar w:top="1440" w:right="1800" w:bottom="1440" w:left="1800" w:header="432"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drawing>
        <wp:inline xmlns:a="http://schemas.openxmlformats.org/drawingml/2006/main" xmlns:pic="http://schemas.openxmlformats.org/drawingml/2006/picture">
          <wp:extent cx="365760" cy="280524"/>
          <wp:docPr id="1" name="Picture 1"/>
          <wp:cNvGraphicFramePr>
            <a:graphicFrameLocks noChangeAspect="1"/>
          </wp:cNvGraphicFramePr>
          <a:graphic>
            <a:graphicData uri="http://schemas.openxmlformats.org/drawingml/2006/picture">
              <pic:pic>
                <pic:nvPicPr>
                  <pic:cNvPr id="0" name="Screenshot 2026-06-28 220059.png"/>
                  <pic:cNvPicPr/>
                </pic:nvPicPr>
                <pic:blipFill>
                  <a:blip r:embed="rId1"/>
                  <a:stretch>
                    <a:fillRect/>
                  </a:stretch>
                </pic:blipFill>
                <pic:spPr>
                  <a:xfrm>
                    <a:off x="0" y="0"/>
                    <a:ext cx="365760" cy="280524"/>
                  </a:xfrm>
                  <a:prstGeom prst="rect"/>
                </pic:spPr>
              </pic:pic>
            </a:graphicData>
          </a:graphic>
        </wp:inline>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